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Practical 2 - Von Neumann Machine</w:t>
      </w:r>
    </w:p>
    <w:p>
      <w:pPr/>
      <w:r>
        <w:rPr>
          <w:b w:val="0"/>
        </w:rPr>
        <w:t>This folder now contains the two custom vnmsim programs requested by the assignment together with ready-to-open JSON scenarios for collecting screenshots.</w:t>
      </w:r>
    </w:p>
    <w:p>
      <w:pPr/>
      <w:r>
        <w:rPr>
          <w:b w:val="0"/>
        </w:rPr>
        <w:t>Included files:</w:t>
      </w:r>
    </w:p>
    <w:p>
      <w:pPr>
        <w:pStyle w:val="ListBullet"/>
      </w:pPr>
      <w:r>
        <w:rPr>
          <w:rFonts w:ascii="Consolas" w:hAnsi="Consolas"/>
          <w:sz w:val="18"/>
        </w:rPr>
        <w:t>P1_EX3_initials.txt</w:t>
      </w:r>
      <w:r>
        <w:rPr>
          <w:b w:val="0"/>
        </w:rPr>
        <w:t>: Exercise 3 program.</w:t>
      </w:r>
    </w:p>
    <w:p>
      <w:pPr>
        <w:pStyle w:val="ListBullet"/>
      </w:pPr>
      <w:r>
        <w:rPr>
          <w:rFonts w:ascii="Consolas" w:hAnsi="Consolas"/>
          <w:sz w:val="18"/>
        </w:rPr>
        <w:t>P1_EX5_initials.txt</w:t>
      </w:r>
      <w:r>
        <w:rPr>
          <w:b w:val="0"/>
        </w:rPr>
        <w:t>: Exercise 4 program, saved with the filename requested by the assignment text.</w:t>
      </w:r>
    </w:p>
    <w:p>
      <w:pPr>
        <w:pStyle w:val="ListBullet"/>
      </w:pPr>
      <w:r>
        <w:rPr>
          <w:rFonts w:ascii="Consolas" w:hAnsi="Consolas"/>
          <w:sz w:val="18"/>
        </w:rPr>
        <w:t>P1_EX3_case_keep.json</w:t>
      </w:r>
      <w:r>
        <w:rPr>
          <w:b w:val="0"/>
        </w:rPr>
        <w:t xml:space="preserve">: Example case where </w:t>
      </w:r>
      <w:r>
        <w:rPr>
          <w:rFonts w:ascii="Consolas" w:hAnsi="Consolas"/>
          <w:sz w:val="18"/>
        </w:rPr>
        <w:t>X = 0</w:t>
      </w:r>
      <w:r>
        <w:rPr>
          <w:b w:val="0"/>
        </w:rPr>
        <w:t>, so the values are not swapped.</w:t>
      </w:r>
    </w:p>
    <w:p>
      <w:pPr>
        <w:pStyle w:val="ListBullet"/>
      </w:pPr>
      <w:r>
        <w:rPr>
          <w:rFonts w:ascii="Consolas" w:hAnsi="Consolas"/>
          <w:sz w:val="18"/>
        </w:rPr>
        <w:t>P1_EX3_case_swap.json</w:t>
      </w:r>
      <w:r>
        <w:rPr>
          <w:b w:val="0"/>
        </w:rPr>
        <w:t xml:space="preserve">: Example case where </w:t>
      </w:r>
      <w:r>
        <w:rPr>
          <w:rFonts w:ascii="Consolas" w:hAnsi="Consolas"/>
          <w:sz w:val="18"/>
        </w:rPr>
        <w:t>X = 1</w:t>
      </w:r>
      <w:r>
        <w:rPr>
          <w:b w:val="0"/>
        </w:rPr>
        <w:t>, so the values are swapped.</w:t>
      </w:r>
    </w:p>
    <w:p>
      <w:pPr>
        <w:pStyle w:val="ListBullet"/>
      </w:pPr>
      <w:r>
        <w:rPr>
          <w:rFonts w:ascii="Consolas" w:hAnsi="Consolas"/>
          <w:sz w:val="18"/>
        </w:rPr>
        <w:t>P1_EX5_case_total.json</w:t>
      </w:r>
      <w:r>
        <w:rPr>
          <w:b w:val="0"/>
        </w:rPr>
        <w:t xml:space="preserve">: Example case where </w:t>
      </w:r>
      <w:r>
        <w:rPr>
          <w:rFonts w:ascii="Consolas" w:hAnsi="Consolas"/>
          <w:sz w:val="18"/>
        </w:rPr>
        <w:t>X = 0</w:t>
      </w:r>
      <w:r>
        <w:rPr>
          <w:b w:val="0"/>
        </w:rPr>
        <w:t>, so all ten values are added.</w:t>
      </w:r>
    </w:p>
    <w:p>
      <w:pPr>
        <w:pStyle w:val="ListBullet"/>
      </w:pPr>
      <w:r>
        <w:rPr>
          <w:rFonts w:ascii="Consolas" w:hAnsi="Consolas"/>
          <w:sz w:val="18"/>
        </w:rPr>
        <w:t>P1_EX5_case_first5.json</w:t>
      </w:r>
      <w:r>
        <w:rPr>
          <w:b w:val="0"/>
        </w:rPr>
        <w:t xml:space="preserve">: Example case where </w:t>
      </w:r>
      <w:r>
        <w:rPr>
          <w:rFonts w:ascii="Consolas" w:hAnsi="Consolas"/>
          <w:sz w:val="18"/>
        </w:rPr>
        <w:t>X = 1</w:t>
      </w:r>
      <w:r>
        <w:rPr>
          <w:b w:val="0"/>
        </w:rPr>
        <w:t xml:space="preserve">, so only </w:t>
      </w:r>
      <w:r>
        <w:rPr>
          <w:rFonts w:ascii="Consolas" w:hAnsi="Consolas"/>
          <w:sz w:val="18"/>
        </w:rPr>
        <w:t>T1..T5</w:t>
      </w:r>
      <w:r>
        <w:rPr>
          <w:b w:val="0"/>
        </w:rPr>
        <w:t xml:space="preserve"> are added.</w:t>
      </w:r>
    </w:p>
    <w:p>
      <w:pPr>
        <w:pStyle w:val="ListBullet"/>
      </w:pPr>
      <w:r>
        <w:rPr>
          <w:rFonts w:ascii="Consolas" w:hAnsi="Consolas"/>
          <w:sz w:val="18"/>
        </w:rPr>
        <w:t>P1_EX5_case_last5.json</w:t>
      </w:r>
      <w:r>
        <w:rPr>
          <w:b w:val="0"/>
        </w:rPr>
        <w:t xml:space="preserve">: Example case where </w:t>
      </w:r>
      <w:r>
        <w:rPr>
          <w:rFonts w:ascii="Consolas" w:hAnsi="Consolas"/>
          <w:sz w:val="18"/>
        </w:rPr>
        <w:t>X = 2</w:t>
      </w:r>
      <w:r>
        <w:rPr>
          <w:b w:val="0"/>
        </w:rPr>
        <w:t xml:space="preserve">, so only </w:t>
      </w:r>
      <w:r>
        <w:rPr>
          <w:rFonts w:ascii="Consolas" w:hAnsi="Consolas"/>
          <w:sz w:val="18"/>
        </w:rPr>
        <w:t>T6..T10</w:t>
      </w:r>
      <w:r>
        <w:rPr>
          <w:b w:val="0"/>
        </w:rPr>
        <w:t xml:space="preserve"> are added.</w:t>
      </w:r>
    </w:p>
    <w:p>
      <w:pPr>
        <w:pStyle w:val="Heading2"/>
      </w:pPr>
      <w:r>
        <w:t>Exercise 1 - Understanding the vnmsim Interface</w:t>
      </w:r>
    </w:p>
    <w:p>
      <w:pPr/>
      <w:r>
        <w:rPr>
          <w:b w:val="0"/>
        </w:rPr>
        <w:t>Initial interface screenshot:</w:t>
      </w:r>
    </w:p>
    <w:p>
      <w:pPr>
        <w:jc w:val="center"/>
      </w:pPr>
      <w:r>
        <w:drawing>
          <wp:inline xmlns:a="http://schemas.openxmlformats.org/drawingml/2006/main" xmlns:pic="http://schemas.openxmlformats.org/drawingml/2006/picture">
            <wp:extent cx="5486400" cy="2387520"/>
            <wp:docPr id="1" name="Picture 1"/>
            <wp:cNvGraphicFramePr>
              <a:graphicFrameLocks noChangeAspect="1"/>
            </wp:cNvGraphicFramePr>
            <a:graphic>
              <a:graphicData uri="http://schemas.openxmlformats.org/drawingml/2006/picture">
                <pic:pic>
                  <pic:nvPicPr>
                    <pic:cNvPr id="0" name="2026-04-18_12-56.png"/>
                    <pic:cNvPicPr/>
                  </pic:nvPicPr>
                  <pic:blipFill>
                    <a:blip r:embed="rId9"/>
                    <a:stretch>
                      <a:fillRect/>
                    </a:stretch>
                  </pic:blipFill>
                  <pic:spPr>
                    <a:xfrm>
                      <a:off x="0" y="0"/>
                      <a:ext cx="5486400" cy="2387520"/>
                    </a:xfrm>
                    <a:prstGeom prst="rect"/>
                  </pic:spPr>
                </pic:pic>
              </a:graphicData>
            </a:graphic>
          </wp:inline>
        </w:drawing>
      </w:r>
    </w:p>
    <w:p>
      <w:pPr>
        <w:pStyle w:val="Caption"/>
        <w:jc w:val="center"/>
      </w:pPr>
      <w:r>
        <w:rPr>
          <w:b w:val="0"/>
        </w:rPr>
        <w:t>Initial vnmsim interface</w:t>
      </w:r>
    </w:p>
    <w:p>
      <w:pPr>
        <w:pStyle w:val="Heading3"/>
      </w:pPr>
      <w:r>
        <w:t>Main elements visible in the simulator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Interface element</w:t>
            </w:r>
          </w:p>
        </w:tc>
        <w:tc>
          <w:tcPr>
            <w:tcW w:type="dxa" w:w="2880"/>
          </w:tcPr>
          <w:p>
            <w:r>
              <w:rPr>
                <w:b/>
              </w:rPr>
              <w:t>Role in vnmsim</w:t>
            </w:r>
          </w:p>
        </w:tc>
        <w:tc>
          <w:tcPr>
            <w:tcW w:type="dxa" w:w="2880"/>
          </w:tcPr>
          <w:p>
            <w:r>
              <w:rPr>
                <w:b/>
              </w:rPr>
              <w:t>Von Neumann architecture meaning</w:t>
            </w:r>
          </w:p>
        </w:tc>
      </w:tr>
      <w:tr>
        <w:tc>
          <w:tcPr>
            <w:tcW w:type="dxa" w:w="2880"/>
          </w:tcPr>
          <w:p>
            <w:r>
              <w:rPr>
                <w:b w:val="0"/>
              </w:rPr>
              <w:t>Top menu</w:t>
            </w:r>
          </w:p>
        </w:tc>
        <w:tc>
          <w:tcPr>
            <w:tcW w:type="dxa" w:w="2880"/>
          </w:tcPr>
          <w:p>
            <w:r>
              <w:rPr>
                <w:b w:val="0"/>
              </w:rPr>
              <w:t xml:space="preserve">Gives access to </w:t>
            </w:r>
            <w:r>
              <w:rPr>
                <w:rFonts w:ascii="Consolas" w:hAnsi="Consolas"/>
                <w:sz w:val="18"/>
              </w:rPr>
              <w:t>New project</w:t>
            </w:r>
            <w:r>
              <w:rPr>
                <w:b w:val="0"/>
              </w:rPr>
              <w:t xml:space="preserve">, </w:t>
            </w:r>
            <w:r>
              <w:rPr>
                <w:rFonts w:ascii="Consolas" w:hAnsi="Consolas"/>
                <w:sz w:val="18"/>
              </w:rPr>
              <w:t>Open from file</w:t>
            </w:r>
            <w:r>
              <w:rPr>
                <w:b w:val="0"/>
              </w:rPr>
              <w:t xml:space="preserve">, </w:t>
            </w:r>
            <w:r>
              <w:rPr>
                <w:rFonts w:ascii="Consolas" w:hAnsi="Consolas"/>
                <w:sz w:val="18"/>
              </w:rPr>
              <w:t>Save to file</w:t>
            </w:r>
            <w:r>
              <w:rPr>
                <w:b w:val="0"/>
              </w:rPr>
              <w:t xml:space="preserve">, </w:t>
            </w:r>
            <w:r>
              <w:rPr>
                <w:rFonts w:ascii="Consolas" w:hAnsi="Consolas"/>
                <w:sz w:val="18"/>
              </w:rPr>
              <w:t>Samples</w:t>
            </w:r>
            <w:r>
              <w:rPr>
                <w:b w:val="0"/>
              </w:rPr>
              <w:t xml:space="preserve">, </w:t>
            </w:r>
            <w:r>
              <w:rPr>
                <w:rFonts w:ascii="Consolas" w:hAnsi="Consolas"/>
                <w:sz w:val="18"/>
              </w:rPr>
              <w:t>Statistics</w:t>
            </w:r>
            <w:r>
              <w:rPr>
                <w:b w:val="0"/>
              </w:rPr>
              <w:t xml:space="preserve">, </w:t>
            </w:r>
            <w:r>
              <w:rPr>
                <w:rFonts w:ascii="Consolas" w:hAnsi="Consolas"/>
                <w:sz w:val="18"/>
              </w:rPr>
              <w:t>Help</w:t>
            </w:r>
            <w:r>
              <w:rPr>
                <w:b w:val="0"/>
              </w:rPr>
              <w:t xml:space="preserve">, and </w:t>
            </w:r>
            <w:r>
              <w:rPr>
                <w:rFonts w:ascii="Consolas" w:hAnsi="Consolas"/>
                <w:sz w:val="18"/>
              </w:rPr>
              <w:t>Settings</w:t>
            </w:r>
          </w:p>
        </w:tc>
        <w:tc>
          <w:tcPr>
            <w:tcW w:type="dxa" w:w="2880"/>
          </w:tcPr>
          <w:p>
            <w:r>
              <w:rPr>
                <w:b w:val="0"/>
              </w:rPr>
              <w:t>These controls do not belong to the theoretical machine itself; they are the environment used to load programs and inspect execution</w:t>
            </w:r>
          </w:p>
        </w:tc>
      </w:tr>
      <w:tr>
        <w:tc>
          <w:tcPr>
            <w:tcW w:type="dxa" w:w="2880"/>
          </w:tcPr>
          <w:p>
            <w:r>
              <w:rPr>
                <w:b w:val="0"/>
              </w:rPr>
              <w:t>RAM editor on the left</w:t>
            </w:r>
          </w:p>
        </w:tc>
        <w:tc>
          <w:tcPr>
            <w:tcW w:type="dxa" w:w="2880"/>
          </w:tcPr>
          <w:p>
            <w:r>
              <w:rPr>
                <w:b w:val="0"/>
              </w:rPr>
              <w:t>Text area where each memory line contains an instruction or numeric cell</w:t>
            </w:r>
          </w:p>
        </w:tc>
        <w:tc>
          <w:tcPr>
            <w:tcW w:type="dxa" w:w="2880"/>
          </w:tcPr>
          <w:p>
            <w:r>
              <w:rPr>
                <w:b w:val="0"/>
              </w:rPr>
              <w:t>Represents main memory, where program instructions and data live in the same address space</w:t>
            </w:r>
          </w:p>
        </w:tc>
      </w:tr>
      <w:tr>
        <w:tc>
          <w:tcPr>
            <w:tcW w:type="dxa" w:w="2880"/>
          </w:tcPr>
          <w:p>
            <w:r>
              <w:rPr>
                <w:b w:val="0"/>
              </w:rPr>
              <w:t>Variable table (</w:t>
            </w:r>
            <w:r>
              <w:rPr>
                <w:rFonts w:ascii="Consolas" w:hAnsi="Consolas"/>
                <w:sz w:val="18"/>
              </w:rPr>
              <w:t>X</w:t>
            </w:r>
            <w:r>
              <w:rPr>
                <w:b w:val="0"/>
              </w:rPr>
              <w:t xml:space="preserve">, </w:t>
            </w:r>
            <w:r>
              <w:rPr>
                <w:rFonts w:ascii="Consolas" w:hAnsi="Consolas"/>
                <w:sz w:val="18"/>
              </w:rPr>
              <w:t>Y</w:t>
            </w:r>
            <w:r>
              <w:rPr>
                <w:b w:val="0"/>
              </w:rPr>
              <w:t xml:space="preserve">, </w:t>
            </w:r>
            <w:r>
              <w:rPr>
                <w:rFonts w:ascii="Consolas" w:hAnsi="Consolas"/>
                <w:sz w:val="18"/>
              </w:rPr>
              <w:t>Z</w:t>
            </w:r>
            <w:r>
              <w:rPr>
                <w:b w:val="0"/>
              </w:rPr>
              <w:t xml:space="preserve">, </w:t>
            </w:r>
            <w:r>
              <w:rPr>
                <w:rFonts w:ascii="Consolas" w:hAnsi="Consolas"/>
                <w:sz w:val="18"/>
              </w:rPr>
              <w:t>W</w:t>
            </w:r>
            <w:r>
              <w:rPr>
                <w:b w:val="0"/>
              </w:rPr>
              <w:t xml:space="preserve">, </w:t>
            </w:r>
            <w:r>
              <w:rPr>
                <w:rFonts w:ascii="Consolas" w:hAnsi="Consolas"/>
                <w:sz w:val="18"/>
              </w:rPr>
              <w:t>T0/T1...</w:t>
            </w:r>
            <w:r>
              <w:rPr>
                <w:b w:val="0"/>
              </w:rPr>
              <w:t>)</w:t>
            </w:r>
          </w:p>
        </w:tc>
        <w:tc>
          <w:tcPr>
            <w:tcW w:type="dxa" w:w="2880"/>
          </w:tcPr>
          <w:p>
            <w:r>
              <w:rPr>
                <w:b w:val="0"/>
              </w:rPr>
              <w:t>Editable values used by the current program</w:t>
            </w:r>
          </w:p>
        </w:tc>
        <w:tc>
          <w:tcPr>
            <w:tcW w:type="dxa" w:w="2880"/>
          </w:tcPr>
          <w:p>
            <w:r>
              <w:rPr>
                <w:b w:val="0"/>
              </w:rPr>
              <w:t xml:space="preserve">Represents data stored in RAM cells; </w:t>
            </w:r>
            <w:r>
              <w:rPr>
                <w:rFonts w:ascii="Consolas" w:hAnsi="Consolas"/>
                <w:sz w:val="18"/>
              </w:rPr>
              <w:t>T</w:t>
            </w:r>
            <w:r>
              <w:rPr>
                <w:b w:val="0"/>
              </w:rPr>
              <w:t xml:space="preserve"> variables are temporary memory locations</w:t>
            </w:r>
          </w:p>
        </w:tc>
      </w:tr>
      <w:tr>
        <w:tc>
          <w:tcPr>
            <w:tcW w:type="dxa" w:w="2880"/>
          </w:tcPr>
          <w:p>
            <w:r>
              <w:rPr>
                <w:b w:val="0"/>
              </w:rPr>
              <w:t xml:space="preserve">Add </w:t>
            </w:r>
            <w:r>
              <w:rPr>
                <w:rFonts w:ascii="Consolas" w:hAnsi="Consolas"/>
                <w:sz w:val="18"/>
              </w:rPr>
              <w:t>T</w:t>
            </w:r>
            <w:r>
              <w:rPr>
                <w:b w:val="0"/>
              </w:rPr>
              <w:t xml:space="preserve"> variable button</w:t>
            </w:r>
          </w:p>
        </w:tc>
        <w:tc>
          <w:tcPr>
            <w:tcW w:type="dxa" w:w="2880"/>
          </w:tcPr>
          <w:p>
            <w:r>
              <w:rPr>
                <w:b w:val="0"/>
              </w:rPr>
              <w:t>Creates more temporary variables</w:t>
            </w:r>
          </w:p>
        </w:tc>
        <w:tc>
          <w:tcPr>
            <w:tcW w:type="dxa" w:w="2880"/>
          </w:tcPr>
          <w:p>
            <w:r>
              <w:rPr>
                <w:b w:val="0"/>
              </w:rPr>
              <w:t>Extends the available memory cells for intermediate storage</w:t>
            </w:r>
          </w:p>
        </w:tc>
      </w:tr>
      <w:tr>
        <w:tc>
          <w:tcPr>
            <w:tcW w:type="dxa" w:w="2880"/>
          </w:tcPr>
          <w:p>
            <w:r>
              <w:rPr>
                <w:b w:val="0"/>
              </w:rPr>
              <w:t>IR (Instruction Register)</w:t>
            </w:r>
          </w:p>
        </w:tc>
        <w:tc>
          <w:tcPr>
            <w:tcW w:type="dxa" w:w="2880"/>
          </w:tcPr>
          <w:p>
            <w:r>
              <w:rPr>
                <w:b w:val="0"/>
              </w:rPr>
              <w:t>Shows the current decoded instruction and operand</w:t>
            </w:r>
          </w:p>
        </w:tc>
        <w:tc>
          <w:tcPr>
            <w:tcW w:type="dxa" w:w="2880"/>
          </w:tcPr>
          <w:p>
            <w:r>
              <w:rPr>
                <w:b w:val="0"/>
              </w:rPr>
              <w:t>Holds the instruction currently being executed</w:t>
            </w:r>
          </w:p>
        </w:tc>
      </w:tr>
      <w:tr>
        <w:tc>
          <w:tcPr>
            <w:tcW w:type="dxa" w:w="2880"/>
          </w:tcPr>
          <w:p>
            <w:r>
              <w:rPr>
                <w:b w:val="0"/>
              </w:rPr>
              <w:t>Decoder</w:t>
            </w:r>
          </w:p>
        </w:tc>
        <w:tc>
          <w:tcPr>
            <w:tcW w:type="dxa" w:w="2880"/>
          </w:tcPr>
          <w:p>
            <w:r>
              <w:rPr>
                <w:b w:val="0"/>
              </w:rPr>
              <w:t>Indicates the control unit stage that interprets the current instruction</w:t>
            </w:r>
          </w:p>
        </w:tc>
        <w:tc>
          <w:tcPr>
            <w:tcW w:type="dxa" w:w="2880"/>
          </w:tcPr>
          <w:p>
            <w:r>
              <w:rPr>
                <w:b w:val="0"/>
              </w:rPr>
              <w:t>Represents the control unit that decides how hardware reacts to the opcode</w:t>
            </w:r>
          </w:p>
        </w:tc>
      </w:tr>
      <w:tr>
        <w:tc>
          <w:tcPr>
            <w:tcW w:type="dxa" w:w="2880"/>
          </w:tcPr>
          <w:p>
            <w:r>
              <w:rPr>
                <w:b w:val="0"/>
              </w:rPr>
              <w:t>ALU</w:t>
            </w:r>
          </w:p>
        </w:tc>
        <w:tc>
          <w:tcPr>
            <w:tcW w:type="dxa" w:w="2880"/>
          </w:tcPr>
          <w:p>
            <w:r>
              <w:rPr>
                <w:b w:val="0"/>
              </w:rPr>
              <w:t>Shows the arithmetic operation and operands currently in use</w:t>
            </w:r>
          </w:p>
        </w:tc>
        <w:tc>
          <w:tcPr>
            <w:tcW w:type="dxa" w:w="2880"/>
          </w:tcPr>
          <w:p>
            <w:r>
              <w:rPr>
                <w:b w:val="0"/>
              </w:rPr>
              <w:t>Executes arithmetic and logic operations</w:t>
            </w:r>
          </w:p>
        </w:tc>
      </w:tr>
      <w:tr>
        <w:tc>
          <w:tcPr>
            <w:tcW w:type="dxa" w:w="2880"/>
          </w:tcPr>
          <w:p>
            <w:r>
              <w:rPr>
                <w:b w:val="0"/>
              </w:rPr>
              <w:t>ACC (Accumulator)</w:t>
            </w:r>
          </w:p>
        </w:tc>
        <w:tc>
          <w:tcPr>
            <w:tcW w:type="dxa" w:w="2880"/>
          </w:tcPr>
          <w:p>
            <w:r>
              <w:rPr>
                <w:b w:val="0"/>
              </w:rPr>
              <w:t>Stores the current working value</w:t>
            </w:r>
          </w:p>
        </w:tc>
        <w:tc>
          <w:tcPr>
            <w:tcW w:type="dxa" w:w="2880"/>
          </w:tcPr>
          <w:p>
            <w:r>
              <w:rPr>
                <w:b w:val="0"/>
              </w:rPr>
              <w:t>Central working register used by this machine for arithmetic</w:t>
            </w:r>
          </w:p>
        </w:tc>
      </w:tr>
      <w:tr>
        <w:tc>
          <w:tcPr>
            <w:tcW w:type="dxa" w:w="2880"/>
          </w:tcPr>
          <w:p>
            <w:r>
              <w:rPr>
                <w:b w:val="0"/>
              </w:rPr>
              <w:t>PC (Program Counter)</w:t>
            </w:r>
          </w:p>
        </w:tc>
        <w:tc>
          <w:tcPr>
            <w:tcW w:type="dxa" w:w="2880"/>
          </w:tcPr>
          <w:p>
            <w:r>
              <w:rPr>
                <w:b w:val="0"/>
              </w:rPr>
              <w:t>Shows the address of the next instruction</w:t>
            </w:r>
          </w:p>
        </w:tc>
        <w:tc>
          <w:tcPr>
            <w:tcW w:type="dxa" w:w="2880"/>
          </w:tcPr>
          <w:p>
            <w:r>
              <w:rPr>
                <w:b w:val="0"/>
              </w:rPr>
              <w:t>Points to the next memory location to fetch</w:t>
            </w:r>
          </w:p>
        </w:tc>
      </w:tr>
      <w:tr>
        <w:tc>
          <w:tcPr>
            <w:tcW w:type="dxa" w:w="2880"/>
          </w:tcPr>
          <w:p>
            <w:r>
              <w:rPr>
                <w:b w:val="0"/>
              </w:rPr>
              <w:t>Data bus</w:t>
            </w:r>
          </w:p>
        </w:tc>
        <w:tc>
          <w:tcPr>
            <w:tcW w:type="dxa" w:w="2880"/>
          </w:tcPr>
          <w:p>
            <w:r>
              <w:rPr>
                <w:b w:val="0"/>
              </w:rPr>
              <w:t>Visual connection between memory, IR, ALU, and ACC</w:t>
            </w:r>
          </w:p>
        </w:tc>
        <w:tc>
          <w:tcPr>
            <w:tcW w:type="dxa" w:w="2880"/>
          </w:tcPr>
          <w:p>
            <w:r>
              <w:rPr>
                <w:b w:val="0"/>
              </w:rPr>
              <w:t>Carries data and instructions between components</w:t>
            </w:r>
          </w:p>
        </w:tc>
      </w:tr>
      <w:tr>
        <w:tc>
          <w:tcPr>
            <w:tcW w:type="dxa" w:w="2880"/>
          </w:tcPr>
          <w:p>
            <w:r>
              <w:rPr>
                <w:b w:val="0"/>
              </w:rPr>
              <w:t>Address bus</w:t>
            </w:r>
          </w:p>
        </w:tc>
        <w:tc>
          <w:tcPr>
            <w:tcW w:type="dxa" w:w="2880"/>
          </w:tcPr>
          <w:p>
            <w:r>
              <w:rPr>
                <w:b w:val="0"/>
              </w:rPr>
              <w:t>Visual connection used with the PC and RAM</w:t>
            </w:r>
          </w:p>
        </w:tc>
        <w:tc>
          <w:tcPr>
            <w:tcW w:type="dxa" w:w="2880"/>
          </w:tcPr>
          <w:p>
            <w:r>
              <w:rPr>
                <w:b w:val="0"/>
              </w:rPr>
              <w:t>Carries memory addresses</w:t>
            </w:r>
          </w:p>
        </w:tc>
      </w:tr>
      <w:tr>
        <w:tc>
          <w:tcPr>
            <w:tcW w:type="dxa" w:w="2880"/>
          </w:tcPr>
          <w:p>
            <w:r>
              <w:rPr>
                <w:b w:val="0"/>
              </w:rPr>
              <w:t>RAM block on the diagram</w:t>
            </w:r>
          </w:p>
        </w:tc>
        <w:tc>
          <w:tcPr>
            <w:tcW w:type="dxa" w:w="2880"/>
          </w:tcPr>
          <w:p>
            <w:r>
              <w:rPr>
                <w:b w:val="0"/>
              </w:rPr>
              <w:t>Abstract diagrammatic memory block</w:t>
            </w:r>
          </w:p>
        </w:tc>
        <w:tc>
          <w:tcPr>
            <w:tcW w:type="dxa" w:w="2880"/>
          </w:tcPr>
          <w:p>
            <w:r>
              <w:rPr>
                <w:b w:val="0"/>
              </w:rPr>
              <w:t>Highlights that both code and data share the same memory system</w:t>
            </w:r>
          </w:p>
        </w:tc>
      </w:tr>
      <w:tr>
        <w:tc>
          <w:tcPr>
            <w:tcW w:type="dxa" w:w="2880"/>
          </w:tcPr>
          <w:p>
            <w:r>
              <w:rPr>
                <w:b w:val="0"/>
              </w:rPr>
              <w:t>Execution controls</w:t>
            </w:r>
          </w:p>
        </w:tc>
        <w:tc>
          <w:tcPr>
            <w:tcW w:type="dxa" w:w="2880"/>
          </w:tcPr>
          <w:p>
            <w:r>
              <w:rPr>
                <w:rFonts w:ascii="Consolas" w:hAnsi="Consolas"/>
                <w:sz w:val="18"/>
              </w:rPr>
              <w:t>Run loop</w:t>
            </w:r>
            <w:r>
              <w:rPr>
                <w:b w:val="0"/>
              </w:rPr>
              <w:t xml:space="preserve">, </w:t>
            </w:r>
            <w:r>
              <w:rPr>
                <w:rFonts w:ascii="Consolas" w:hAnsi="Consolas"/>
                <w:sz w:val="18"/>
              </w:rPr>
              <w:t>Single step</w:t>
            </w:r>
            <w:r>
              <w:rPr>
                <w:b w:val="0"/>
              </w:rPr>
              <w:t xml:space="preserve">, </w:t>
            </w:r>
            <w:r>
              <w:rPr>
                <w:rFonts w:ascii="Consolas" w:hAnsi="Consolas"/>
                <w:sz w:val="18"/>
              </w:rPr>
              <w:t>Single iteration</w:t>
            </w:r>
            <w:r>
              <w:rPr>
                <w:b w:val="0"/>
              </w:rPr>
              <w:t xml:space="preserve">, </w:t>
            </w:r>
            <w:r>
              <w:rPr>
                <w:rFonts w:ascii="Consolas" w:hAnsi="Consolas"/>
                <w:sz w:val="18"/>
              </w:rPr>
              <w:t>Pause</w:t>
            </w:r>
            <w:r>
              <w:rPr>
                <w:b w:val="0"/>
              </w:rPr>
              <w:t xml:space="preserve">, </w:t>
            </w:r>
            <w:r>
              <w:rPr>
                <w:rFonts w:ascii="Consolas" w:hAnsi="Consolas"/>
                <w:sz w:val="18"/>
              </w:rPr>
              <w:t>Stop</w:t>
            </w:r>
          </w:p>
        </w:tc>
        <w:tc>
          <w:tcPr>
            <w:tcW w:type="dxa" w:w="2880"/>
          </w:tcPr>
          <w:p>
            <w:r>
              <w:rPr>
                <w:b w:val="0"/>
              </w:rPr>
              <w:t>Let the user observe the fetch-decode-execute cycle</w:t>
            </w:r>
          </w:p>
        </w:tc>
      </w:tr>
    </w:tbl>
    <w:p>
      <w:pPr>
        <w:pStyle w:val="Heading3"/>
      </w:pPr>
      <w:r>
        <w:t>Short correlation with the Von Neumann model</w:t>
      </w:r>
    </w:p>
    <w:p>
      <w:pPr/>
      <w:r>
        <w:rPr>
          <w:b w:val="0"/>
        </w:rPr>
        <w:t xml:space="preserve">The simulator follows the classic Von Neumann idea that instructions and data are stored in the same memory. The program text written in the RAM editor and the variables on the left are both part of the machine memory. The </w:t>
      </w:r>
      <w:r>
        <w:rPr>
          <w:rFonts w:ascii="Consolas" w:hAnsi="Consolas"/>
          <w:sz w:val="18"/>
        </w:rPr>
        <w:t>PC</w:t>
      </w:r>
      <w:r>
        <w:rPr>
          <w:b w:val="0"/>
        </w:rPr>
        <w:t xml:space="preserve"> selects the next instruction, the </w:t>
      </w:r>
      <w:r>
        <w:rPr>
          <w:rFonts w:ascii="Consolas" w:hAnsi="Consolas"/>
          <w:sz w:val="18"/>
        </w:rPr>
        <w:t>IR</w:t>
      </w:r>
      <w:r>
        <w:rPr>
          <w:b w:val="0"/>
        </w:rPr>
        <w:t xml:space="preserve"> stores the fetched instruction, the </w:t>
      </w:r>
      <w:r>
        <w:rPr>
          <w:rFonts w:ascii="Consolas" w:hAnsi="Consolas"/>
          <w:sz w:val="18"/>
        </w:rPr>
        <w:t>Decoder</w:t>
      </w:r>
      <w:r>
        <w:rPr>
          <w:b w:val="0"/>
        </w:rPr>
        <w:t xml:space="preserve"> interprets it, and the </w:t>
      </w:r>
      <w:r>
        <w:rPr>
          <w:rFonts w:ascii="Consolas" w:hAnsi="Consolas"/>
          <w:sz w:val="18"/>
        </w:rPr>
        <w:t>ALU</w:t>
      </w:r>
      <w:r>
        <w:rPr>
          <w:b w:val="0"/>
        </w:rPr>
        <w:t xml:space="preserve"> plus </w:t>
      </w:r>
      <w:r>
        <w:rPr>
          <w:rFonts w:ascii="Consolas" w:hAnsi="Consolas"/>
          <w:sz w:val="18"/>
        </w:rPr>
        <w:t>ACC</w:t>
      </w:r>
      <w:r>
        <w:rPr>
          <w:b w:val="0"/>
        </w:rPr>
        <w:t xml:space="preserve"> carry out the computation. The buses drawn on the right make the data flow explicit, which is useful for understanding the fetch-decode-execute cycle rather than only seeing final numeric results.</w:t>
      </w:r>
    </w:p>
    <w:p>
      <w:pPr>
        <w:pStyle w:val="Heading2"/>
      </w:pPr>
      <w:r>
        <w:t>Exercise 2 - Exploring Pre-existing Programs</w:t>
      </w:r>
    </w:p>
    <w:p>
      <w:pPr/>
      <w:r>
        <w:rPr>
          <w:b w:val="0"/>
        </w:rPr>
        <w:t xml:space="preserve">The vnmsim sample library contains 11 example programs. Most of them work correctly and are useful to study how a very small instruction set can still implement non-trivial behavior. The only problematic built-in sample is the one titled </w:t>
      </w:r>
      <w:r>
        <w:rPr>
          <w:rFonts w:ascii="Consolas" w:hAnsi="Consolas"/>
          <w:sz w:val="18"/>
        </w:rPr>
        <w:t>Modulo</w:t>
      </w:r>
      <w:r>
        <w:rPr>
          <w:b w:val="0"/>
        </w:rPr>
        <w:t>, whose code does not compute a modulo and instead behaves like a comparison routine.</w:t>
      </w:r>
    </w:p>
    <w:p>
      <w:pPr>
        <w:pStyle w:val="Heading3"/>
      </w:pPr>
      <w:r>
        <w:t>Sample analysis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Sample</w:t>
            </w:r>
          </w:p>
        </w:tc>
        <w:tc>
          <w:tcPr>
            <w:tcW w:type="dxa" w:w="1440"/>
          </w:tcPr>
          <w:p>
            <w:r>
              <w:rPr>
                <w:b/>
              </w:rPr>
              <w:t>Purpose</w:t>
            </w:r>
          </w:p>
        </w:tc>
        <w:tc>
          <w:tcPr>
            <w:tcW w:type="dxa" w:w="1440"/>
          </w:tcPr>
          <w:p>
            <w:r>
              <w:rPr>
                <w:b/>
              </w:rPr>
              <w:t>Initial state</w:t>
            </w:r>
          </w:p>
        </w:tc>
        <w:tc>
          <w:tcPr>
            <w:tcW w:type="dxa" w:w="1440"/>
          </w:tcPr>
          <w:p>
            <w:r>
              <w:rPr>
                <w:b/>
              </w:rPr>
              <w:t>Final state</w:t>
            </w:r>
          </w:p>
        </w:tc>
        <w:tc>
          <w:tcPr>
            <w:tcW w:type="dxa" w:w="1440"/>
          </w:tcPr>
          <w:p>
            <w:r>
              <w:rPr>
                <w:b/>
              </w:rPr>
              <w:t>Works as intended?</w:t>
            </w:r>
          </w:p>
        </w:tc>
        <w:tc>
          <w:tcPr>
            <w:tcW w:type="dxa" w:w="1440"/>
          </w:tcPr>
          <w:p>
            <w:r>
              <w:rPr>
                <w:b/>
              </w:rPr>
              <w:t>Explanation</w:t>
            </w:r>
          </w:p>
        </w:tc>
      </w:tr>
      <w:tr>
        <w:tc>
          <w:tcPr>
            <w:tcW w:type="dxa" w:w="1440"/>
          </w:tcPr>
          <w:p>
            <w:r>
              <w:rPr>
                <w:b w:val="0"/>
              </w:rPr>
              <w:t>Addition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X=2, Y=2, Z=0, W=0</w:t>
            </w:r>
          </w:p>
        </w:tc>
        <w:tc>
          <w:tcPr>
            <w:tcW w:type="dxa" w:w="1440"/>
          </w:tcPr>
          <w:p>
            <w:r>
              <w:rPr>
                <w:rFonts w:ascii="Consolas" w:hAnsi="Consolas"/>
                <w:sz w:val="18"/>
              </w:rPr>
              <w:t>Z=4</w:t>
            </w:r>
          </w:p>
        </w:tc>
        <w:tc>
          <w:tcPr>
            <w:tcW w:type="dxa" w:w="1440"/>
          </w:tcPr>
          <w:p>
            <w:r>
              <w:rPr>
                <w:b w:val="0"/>
              </w:rPr>
              <w:t>Yes</w:t>
            </w:r>
          </w:p>
        </w:tc>
        <w:tc>
          <w:tcPr>
            <w:tcW w:type="dxa" w:w="1440"/>
          </w:tcPr>
          <w:p>
            <w:r>
              <w:rPr>
                <w:rFonts w:ascii="Consolas" w:hAnsi="Consolas"/>
                <w:sz w:val="18"/>
              </w:rPr>
              <w:t>LOD X</w:t>
            </w:r>
            <w:r>
              <w:rPr>
                <w:b w:val="0"/>
              </w:rPr>
              <w:t xml:space="preserve"> loads the accumulator, </w:t>
            </w:r>
            <w:r>
              <w:rPr>
                <w:rFonts w:ascii="Consolas" w:hAnsi="Consolas"/>
                <w:sz w:val="18"/>
              </w:rPr>
              <w:t>ADD Y</w:t>
            </w:r>
            <w:r>
              <w:rPr>
                <w:b w:val="0"/>
              </w:rPr>
              <w:t xml:space="preserve"> adds the second operand, and </w:t>
            </w:r>
            <w:r>
              <w:rPr>
                <w:rFonts w:ascii="Consolas" w:hAnsi="Consolas"/>
                <w:sz w:val="18"/>
              </w:rPr>
              <w:t>STO Z</w:t>
            </w:r>
            <w:r>
              <w:rPr>
                <w:b w:val="0"/>
              </w:rPr>
              <w:t xml:space="preserve"> saves the result.</w:t>
            </w:r>
          </w:p>
        </w:tc>
      </w:tr>
      <w:tr>
        <w:tc>
          <w:tcPr>
            <w:tcW w:type="dxa" w:w="1440"/>
          </w:tcPr>
          <w:p>
            <w:r>
              <w:rPr>
                <w:b w:val="0"/>
              </w:rPr>
              <w:t>Subtraction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X=3, Y=2, Z=0, W=0</w:t>
            </w:r>
          </w:p>
        </w:tc>
        <w:tc>
          <w:tcPr>
            <w:tcW w:type="dxa" w:w="1440"/>
          </w:tcPr>
          <w:p>
            <w:r>
              <w:rPr>
                <w:rFonts w:ascii="Consolas" w:hAnsi="Consolas"/>
                <w:sz w:val="18"/>
              </w:rPr>
              <w:t>Z=1</w:t>
            </w:r>
          </w:p>
        </w:tc>
        <w:tc>
          <w:tcPr>
            <w:tcW w:type="dxa" w:w="1440"/>
          </w:tcPr>
          <w:p>
            <w:r>
              <w:rPr>
                <w:b w:val="0"/>
              </w:rPr>
              <w:t>Yes</w:t>
            </w:r>
          </w:p>
        </w:tc>
        <w:tc>
          <w:tcPr>
            <w:tcW w:type="dxa" w:w="1440"/>
          </w:tcPr>
          <w:p>
            <w:r>
              <w:rPr>
                <w:b w:val="0"/>
              </w:rPr>
              <w:t xml:space="preserve">Same structure as the addition sample, but using </w:t>
            </w:r>
            <w:r>
              <w:rPr>
                <w:rFonts w:ascii="Consolas" w:hAnsi="Consolas"/>
                <w:sz w:val="18"/>
              </w:rPr>
              <w:t>SUB Y</w:t>
            </w:r>
            <w:r>
              <w:rPr>
                <w:b w:val="0"/>
              </w:rPr>
              <w:t>.</w:t>
            </w:r>
          </w:p>
        </w:tc>
      </w:tr>
      <w:tr>
        <w:tc>
          <w:tcPr>
            <w:tcW w:type="dxa" w:w="1440"/>
          </w:tcPr>
          <w:p>
            <w:r>
              <w:rPr>
                <w:b w:val="0"/>
              </w:rPr>
              <w:t>Multiplication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X=6, Y=7, Z=0, W=0</w:t>
            </w:r>
          </w:p>
        </w:tc>
        <w:tc>
          <w:tcPr>
            <w:tcW w:type="dxa" w:w="1440"/>
          </w:tcPr>
          <w:p>
            <w:r>
              <w:rPr>
                <w:rFonts w:ascii="Consolas" w:hAnsi="Consolas"/>
                <w:sz w:val="18"/>
              </w:rPr>
              <w:t>Z=42</w:t>
            </w:r>
          </w:p>
        </w:tc>
        <w:tc>
          <w:tcPr>
            <w:tcW w:type="dxa" w:w="1440"/>
          </w:tcPr>
          <w:p>
            <w:r>
              <w:rPr>
                <w:b w:val="0"/>
              </w:rPr>
              <w:t>Yes</w:t>
            </w:r>
          </w:p>
        </w:tc>
        <w:tc>
          <w:tcPr>
            <w:tcW w:type="dxa" w:w="1440"/>
          </w:tcPr>
          <w:p>
            <w:r>
              <w:rPr>
                <w:b w:val="0"/>
              </w:rPr>
              <w:t xml:space="preserve">Shows direct use of the </w:t>
            </w:r>
            <w:r>
              <w:rPr>
                <w:rFonts w:ascii="Consolas" w:hAnsi="Consolas"/>
                <w:sz w:val="18"/>
              </w:rPr>
              <w:t>MUL</w:t>
            </w:r>
            <w:r>
              <w:rPr>
                <w:b w:val="0"/>
              </w:rPr>
              <w:t xml:space="preserve"> instruction with no branching.</w:t>
            </w:r>
          </w:p>
        </w:tc>
      </w:tr>
      <w:tr>
        <w:tc>
          <w:tcPr>
            <w:tcW w:type="dxa" w:w="1440"/>
          </w:tcPr>
          <w:p>
            <w:r>
              <w:rPr>
                <w:b w:val="0"/>
              </w:rPr>
              <w:t>Division</w:t>
            </w:r>
          </w:p>
        </w:tc>
        <w:tc>
          <w:tcPr>
            <w:tcW w:type="dxa" w:w="1440"/>
          </w:tcPr>
          <w:p>
            <w:r>
              <w:rPr>
                <w:b w:val="0"/>
              </w:rPr>
              <w:t xml:space="preserve">Compute </w:t>
            </w:r>
            <w:r>
              <w:rPr>
                <w:rFonts w:ascii="Consolas" w:hAnsi="Consolas"/>
                <w:sz w:val="18"/>
              </w:rPr>
              <w:t>X / Y = Z</w:t>
            </w:r>
          </w:p>
        </w:tc>
        <w:tc>
          <w:tcPr>
            <w:tcW w:type="dxa" w:w="1440"/>
          </w:tcPr>
          <w:p>
            <w:r>
              <w:rPr>
                <w:rFonts w:ascii="Consolas" w:hAnsi="Consolas"/>
                <w:sz w:val="18"/>
              </w:rPr>
              <w:t>X=12, Y=3, Z=0, W=0</w:t>
            </w:r>
          </w:p>
        </w:tc>
        <w:tc>
          <w:tcPr>
            <w:tcW w:type="dxa" w:w="1440"/>
          </w:tcPr>
          <w:p>
            <w:r>
              <w:rPr>
                <w:rFonts w:ascii="Consolas" w:hAnsi="Consolas"/>
                <w:sz w:val="18"/>
              </w:rPr>
              <w:t>Z=4</w:t>
            </w:r>
          </w:p>
        </w:tc>
        <w:tc>
          <w:tcPr>
            <w:tcW w:type="dxa" w:w="1440"/>
          </w:tcPr>
          <w:p>
            <w:r>
              <w:rPr>
                <w:b w:val="0"/>
              </w:rPr>
              <w:t>Yes</w:t>
            </w:r>
          </w:p>
        </w:tc>
        <w:tc>
          <w:tcPr>
            <w:tcW w:type="dxa" w:w="1440"/>
          </w:tcPr>
          <w:p>
            <w:r>
              <w:rPr>
                <w:b w:val="0"/>
              </w:rPr>
              <w:t xml:space="preserve">Minimal arithmetic example for </w:t>
            </w:r>
            <w:r>
              <w:rPr>
                <w:rFonts w:ascii="Consolas" w:hAnsi="Consolas"/>
                <w:sz w:val="18"/>
              </w:rPr>
              <w:t>DIV</w:t>
            </w:r>
            <w:r>
              <w:rPr>
                <w:b w:val="0"/>
              </w:rPr>
              <w:t>.</w:t>
            </w:r>
          </w:p>
        </w:tc>
      </w:tr>
      <w:tr>
        <w:tc>
          <w:tcPr>
            <w:tcW w:type="dxa" w:w="1440"/>
          </w:tcPr>
          <w:p>
            <w:r>
              <w:rPr>
                <w:b w:val="0"/>
              </w:rPr>
              <w:t>Basics</w:t>
            </w:r>
          </w:p>
        </w:tc>
        <w:tc>
          <w:tcPr>
            <w:tcW w:type="dxa" w:w="1440"/>
          </w:tcPr>
          <w:p>
            <w:r>
              <w:rPr>
                <w:b w:val="0"/>
              </w:rPr>
              <w:t xml:space="preserve">Compute </w:t>
            </w:r>
            <w:r>
              <w:rPr>
                <w:rFonts w:ascii="Consolas" w:hAnsi="Consolas"/>
                <w:sz w:val="18"/>
              </w:rPr>
              <w:t>X (op.Y) Z = W</w:t>
            </w:r>
            <w:r>
              <w:rPr>
                <w:b w:val="0"/>
              </w:rPr>
              <w:t xml:space="preserve">, where </w:t>
            </w:r>
            <w:r>
              <w:rPr>
                <w:rFonts w:ascii="Consolas" w:hAnsi="Consolas"/>
                <w:sz w:val="18"/>
              </w:rPr>
              <w:t>Y</w:t>
            </w:r>
            <w:r>
              <w:rPr>
                <w:b w:val="0"/>
              </w:rPr>
              <w:t xml:space="preserve"> selects </w:t>
            </w:r>
            <w:r>
              <w:rPr>
                <w:rFonts w:ascii="Consolas" w:hAnsi="Consolas"/>
                <w:sz w:val="18"/>
              </w:rPr>
              <w:t>+</w:t>
            </w:r>
            <w:r>
              <w:rPr>
                <w:b w:val="0"/>
              </w:rPr>
              <w:t xml:space="preserve">, </w:t>
            </w:r>
            <w:r>
              <w:rPr>
                <w:rFonts w:ascii="Consolas" w:hAnsi="Consolas"/>
                <w:sz w:val="18"/>
              </w:rPr>
              <w:t>-</w:t>
            </w:r>
            <w:r>
              <w:rPr>
                <w:b w:val="0"/>
              </w:rPr>
              <w:t xml:space="preserve">, </w:t>
            </w:r>
            <w:r>
              <w:rPr>
                <w:rFonts w:ascii="Consolas" w:hAnsi="Consolas"/>
                <w:sz w:val="18"/>
              </w:rPr>
              <w:t>*</w:t>
            </w:r>
            <w:r>
              <w:rPr>
                <w:b w:val="0"/>
              </w:rPr>
              <w:t xml:space="preserve">, or </w:t>
            </w:r>
            <w:r>
              <w:rPr>
                <w:rFonts w:ascii="Consolas" w:hAnsi="Consolas"/>
                <w:sz w:val="18"/>
              </w:rPr>
              <w:t>/</w:t>
            </w:r>
          </w:p>
        </w:tc>
        <w:tc>
          <w:tcPr>
            <w:tcW w:type="dxa" w:w="1440"/>
          </w:tcPr>
          <w:p>
            <w:r>
              <w:rPr>
                <w:rFonts w:ascii="Consolas" w:hAnsi="Consolas"/>
                <w:sz w:val="18"/>
              </w:rPr>
              <w:t>X=3, Y=0, Z=2, W=0</w:t>
            </w:r>
          </w:p>
        </w:tc>
        <w:tc>
          <w:tcPr>
            <w:tcW w:type="dxa" w:w="1440"/>
          </w:tcPr>
          <w:p>
            <w:r>
              <w:rPr>
                <w:rFonts w:ascii="Consolas" w:hAnsi="Consolas"/>
                <w:sz w:val="18"/>
              </w:rPr>
              <w:t>W=5</w:t>
            </w:r>
          </w:p>
        </w:tc>
        <w:tc>
          <w:tcPr>
            <w:tcW w:type="dxa" w:w="1440"/>
          </w:tcPr>
          <w:p>
            <w:r>
              <w:rPr>
                <w:b w:val="0"/>
              </w:rPr>
              <w:t>Yes</w:t>
            </w:r>
          </w:p>
        </w:tc>
        <w:tc>
          <w:tcPr>
            <w:tcW w:type="dxa" w:w="1440"/>
          </w:tcPr>
          <w:p>
            <w:r>
              <w:rPr>
                <w:b w:val="0"/>
              </w:rPr>
              <w:t xml:space="preserve">The program repeatedly subtracts </w:t>
            </w:r>
            <w:r>
              <w:rPr>
                <w:rFonts w:ascii="Consolas" w:hAnsi="Consolas"/>
                <w:sz w:val="18"/>
              </w:rPr>
              <w:t>1</w:t>
            </w:r>
            <w:r>
              <w:rPr>
                <w:b w:val="0"/>
              </w:rPr>
              <w:t xml:space="preserve"> from </w:t>
            </w:r>
            <w:r>
              <w:rPr>
                <w:rFonts w:ascii="Consolas" w:hAnsi="Consolas"/>
                <w:sz w:val="18"/>
              </w:rPr>
              <w:t>Y</w:t>
            </w:r>
            <w:r>
              <w:rPr>
                <w:b w:val="0"/>
              </w:rPr>
              <w:t xml:space="preserve"> to detect whether the selected operation is </w:t>
            </w:r>
            <w:r>
              <w:rPr>
                <w:rFonts w:ascii="Consolas" w:hAnsi="Consolas"/>
                <w:sz w:val="18"/>
              </w:rPr>
              <w:t>0</w:t>
            </w:r>
            <w:r>
              <w:rPr>
                <w:b w:val="0"/>
              </w:rPr>
              <w:t xml:space="preserve">, </w:t>
            </w:r>
            <w:r>
              <w:rPr>
                <w:rFonts w:ascii="Consolas" w:hAnsi="Consolas"/>
                <w:sz w:val="18"/>
              </w:rPr>
              <w:t>1</w:t>
            </w:r>
            <w:r>
              <w:rPr>
                <w:b w:val="0"/>
              </w:rPr>
              <w:t xml:space="preserve">, </w:t>
            </w:r>
            <w:r>
              <w:rPr>
                <w:rFonts w:ascii="Consolas" w:hAnsi="Consolas"/>
                <w:sz w:val="18"/>
              </w:rPr>
              <w:t>2</w:t>
            </w:r>
            <w:r>
              <w:rPr>
                <w:b w:val="0"/>
              </w:rPr>
              <w:t xml:space="preserve">, or </w:t>
            </w:r>
            <w:r>
              <w:rPr>
                <w:rFonts w:ascii="Consolas" w:hAnsi="Consolas"/>
                <w:sz w:val="18"/>
              </w:rPr>
              <w:t>3</w:t>
            </w:r>
            <w:r>
              <w:rPr>
                <w:b w:val="0"/>
              </w:rPr>
              <w:t>, then jumps to the correct arithmetic branch.</w:t>
            </w:r>
          </w:p>
        </w:tc>
      </w:tr>
      <w:tr>
        <w:tc>
          <w:tcPr>
            <w:tcW w:type="dxa" w:w="1440"/>
          </w:tcPr>
          <w:p>
            <w:r>
              <w:rPr>
                <w:b w:val="0"/>
              </w:rPr>
              <w:t>Power</w:t>
            </w:r>
          </w:p>
        </w:tc>
        <w:tc>
          <w:tcPr>
            <w:tcW w:type="dxa" w:w="1440"/>
          </w:tcPr>
          <w:p>
            <w:r>
              <w:rPr>
                <w:b w:val="0"/>
              </w:rPr>
              <w:t xml:space="preserve">Compute </w:t>
            </w:r>
            <w:r>
              <w:rPr>
                <w:rFonts w:ascii="Consolas" w:hAnsi="Consolas"/>
                <w:sz w:val="18"/>
              </w:rPr>
              <w:t>X^Y = Z</w:t>
            </w:r>
          </w:p>
        </w:tc>
        <w:tc>
          <w:tcPr>
            <w:tcW w:type="dxa" w:w="1440"/>
          </w:tcPr>
          <w:p>
            <w:r>
              <w:rPr>
                <w:rFonts w:ascii="Consolas" w:hAnsi="Consolas"/>
                <w:sz w:val="18"/>
              </w:rPr>
              <w:t>X=3, Y=2, Z=0, W=0</w:t>
            </w:r>
          </w:p>
        </w:tc>
        <w:tc>
          <w:tcPr>
            <w:tcW w:type="dxa" w:w="1440"/>
          </w:tcPr>
          <w:p>
            <w:r>
              <w:rPr>
                <w:rFonts w:ascii="Consolas" w:hAnsi="Consolas"/>
                <w:sz w:val="18"/>
              </w:rPr>
              <w:t>Y=0, Z=9</w:t>
            </w:r>
          </w:p>
        </w:tc>
        <w:tc>
          <w:tcPr>
            <w:tcW w:type="dxa" w:w="1440"/>
          </w:tcPr>
          <w:p>
            <w:r>
              <w:rPr>
                <w:b w:val="0"/>
              </w:rPr>
              <w:t>Yes</w:t>
            </w:r>
          </w:p>
        </w:tc>
        <w:tc>
          <w:tcPr>
            <w:tcW w:type="dxa" w:w="1440"/>
          </w:tcPr>
          <w:p>
            <w:r>
              <w:rPr>
                <w:b w:val="0"/>
              </w:rPr>
              <w:t xml:space="preserve">Initializes </w:t>
            </w:r>
            <w:r>
              <w:rPr>
                <w:rFonts w:ascii="Consolas" w:hAnsi="Consolas"/>
                <w:sz w:val="18"/>
              </w:rPr>
              <w:t>Z</w:t>
            </w:r>
            <w:r>
              <w:rPr>
                <w:b w:val="0"/>
              </w:rPr>
              <w:t xml:space="preserve"> to </w:t>
            </w:r>
            <w:r>
              <w:rPr>
                <w:rFonts w:ascii="Consolas" w:hAnsi="Consolas"/>
                <w:sz w:val="18"/>
              </w:rPr>
              <w:t>1</w:t>
            </w:r>
            <w:r>
              <w:rPr>
                <w:b w:val="0"/>
              </w:rPr>
              <w:t xml:space="preserve">, then loops: multiply </w:t>
            </w:r>
            <w:r>
              <w:rPr>
                <w:rFonts w:ascii="Consolas" w:hAnsi="Consolas"/>
                <w:sz w:val="18"/>
              </w:rPr>
              <w:t>Z</w:t>
            </w:r>
            <w:r>
              <w:rPr>
                <w:b w:val="0"/>
              </w:rPr>
              <w:t xml:space="preserve"> by </w:t>
            </w:r>
            <w:r>
              <w:rPr>
                <w:rFonts w:ascii="Consolas" w:hAnsi="Consolas"/>
                <w:sz w:val="18"/>
              </w:rPr>
              <w:t>X</w:t>
            </w:r>
            <w:r>
              <w:rPr>
                <w:b w:val="0"/>
              </w:rPr>
              <w:t xml:space="preserve">, decrement </w:t>
            </w:r>
            <w:r>
              <w:rPr>
                <w:rFonts w:ascii="Consolas" w:hAnsi="Consolas"/>
                <w:sz w:val="18"/>
              </w:rPr>
              <w:t>Y</w:t>
            </w:r>
            <w:r>
              <w:rPr>
                <w:b w:val="0"/>
              </w:rPr>
              <w:t xml:space="preserve">, repeat until </w:t>
            </w:r>
            <w:r>
              <w:rPr>
                <w:rFonts w:ascii="Consolas" w:hAnsi="Consolas"/>
                <w:sz w:val="18"/>
              </w:rPr>
              <w:t>Y=0</w:t>
            </w:r>
            <w:r>
              <w:rPr>
                <w:b w:val="0"/>
              </w:rPr>
              <w:t>.</w:t>
            </w:r>
          </w:p>
        </w:tc>
      </w:tr>
      <w:tr>
        <w:tc>
          <w:tcPr>
            <w:tcW w:type="dxa" w:w="1440"/>
          </w:tcPr>
          <w:p>
            <w:r>
              <w:rPr>
                <w:b w:val="0"/>
              </w:rPr>
              <w:t>Square root</w:t>
            </w:r>
          </w:p>
        </w:tc>
        <w:tc>
          <w:tcPr>
            <w:tcW w:type="dxa" w:w="1440"/>
          </w:tcPr>
          <w:p>
            <w:r>
              <w:rPr>
                <w:b w:val="0"/>
              </w:rPr>
              <w:t xml:space="preserve">Approximate </w:t>
            </w:r>
            <w:r>
              <w:rPr>
                <w:rFonts w:ascii="Consolas" w:hAnsi="Consolas"/>
                <w:sz w:val="18"/>
              </w:rPr>
              <w:t>sqrt(X) = Y</w:t>
            </w:r>
          </w:p>
        </w:tc>
        <w:tc>
          <w:tcPr>
            <w:tcW w:type="dxa" w:w="1440"/>
          </w:tcPr>
          <w:p>
            <w:r>
              <w:rPr>
                <w:rFonts w:ascii="Consolas" w:hAnsi="Consolas"/>
                <w:sz w:val="18"/>
              </w:rPr>
              <w:t>X=25, Y=0, Z=0, W=0</w:t>
            </w:r>
          </w:p>
        </w:tc>
        <w:tc>
          <w:tcPr>
            <w:tcW w:type="dxa" w:w="1440"/>
          </w:tcPr>
          <w:p>
            <w:r>
              <w:rPr>
                <w:rFonts w:ascii="Consolas" w:hAnsi="Consolas"/>
                <w:sz w:val="18"/>
              </w:rPr>
              <w:t>Y=5, Z=0</w:t>
            </w:r>
          </w:p>
        </w:tc>
        <w:tc>
          <w:tcPr>
            <w:tcW w:type="dxa" w:w="1440"/>
          </w:tcPr>
          <w:p>
            <w:r>
              <w:rPr>
                <w:b w:val="0"/>
              </w:rPr>
              <w:t>Yes</w:t>
            </w:r>
          </w:p>
        </w:tc>
        <w:tc>
          <w:tcPr>
            <w:tcW w:type="dxa" w:w="1440"/>
          </w:tcPr>
          <w:p>
            <w:r>
              <w:rPr>
                <w:b w:val="0"/>
              </w:rPr>
              <w:t xml:space="preserve">Uses an iterative method: initialize </w:t>
            </w:r>
            <w:r>
              <w:rPr>
                <w:rFonts w:ascii="Consolas" w:hAnsi="Consolas"/>
                <w:sz w:val="18"/>
              </w:rPr>
              <w:t>Y</w:t>
            </w:r>
            <w:r>
              <w:rPr>
                <w:b w:val="0"/>
              </w:rPr>
              <w:t xml:space="preserve">, keep a loop counter in </w:t>
            </w:r>
            <w:r>
              <w:rPr>
                <w:rFonts w:ascii="Consolas" w:hAnsi="Consolas"/>
                <w:sz w:val="18"/>
              </w:rPr>
              <w:t>Z</w:t>
            </w:r>
            <w:r>
              <w:rPr>
                <w:b w:val="0"/>
              </w:rPr>
              <w:t xml:space="preserve">, then update </w:t>
            </w:r>
            <w:r>
              <w:rPr>
                <w:rFonts w:ascii="Consolas" w:hAnsi="Consolas"/>
                <w:sz w:val="18"/>
              </w:rPr>
              <w:t>Y = (Y + X / Y) / 2</w:t>
            </w:r>
            <w:r>
              <w:rPr>
                <w:b w:val="0"/>
              </w:rPr>
              <w:t xml:space="preserve"> until the counter reaches zero.</w:t>
            </w:r>
          </w:p>
        </w:tc>
      </w:tr>
      <w:tr>
        <w:tc>
          <w:tcPr>
            <w:tcW w:type="dxa" w:w="1440"/>
          </w:tcPr>
          <w:p>
            <w:r>
              <w:rPr>
                <w:b w:val="0"/>
              </w:rPr>
              <w:t>Is even</w:t>
            </w:r>
          </w:p>
        </w:tc>
        <w:tc>
          <w:tcPr>
            <w:tcW w:type="dxa" w:w="1440"/>
          </w:tcPr>
          <w:p>
            <w:r>
              <w:rPr>
                <w:b w:val="0"/>
              </w:rPr>
              <w:t xml:space="preserve">Decide whether </w:t>
            </w:r>
            <w:r>
              <w:rPr>
                <w:rFonts w:ascii="Consolas" w:hAnsi="Consolas"/>
                <w:sz w:val="18"/>
              </w:rPr>
              <w:t>X</w:t>
            </w:r>
            <w:r>
              <w:rPr>
                <w:b w:val="0"/>
              </w:rPr>
              <w:t xml:space="preserve"> is even and store the result in </w:t>
            </w:r>
            <w:r>
              <w:rPr>
                <w:rFonts w:ascii="Consolas" w:hAnsi="Consolas"/>
                <w:sz w:val="18"/>
              </w:rPr>
              <w:t>Z</w:t>
            </w:r>
          </w:p>
        </w:tc>
        <w:tc>
          <w:tcPr>
            <w:tcW w:type="dxa" w:w="1440"/>
          </w:tcPr>
          <w:p>
            <w:r>
              <w:rPr>
                <w:rFonts w:ascii="Consolas" w:hAnsi="Consolas"/>
                <w:sz w:val="18"/>
              </w:rPr>
              <w:t>X=4, Y=0, Z=0, W=0</w:t>
            </w:r>
          </w:p>
        </w:tc>
        <w:tc>
          <w:tcPr>
            <w:tcW w:type="dxa" w:w="1440"/>
          </w:tcPr>
          <w:p>
            <w:r>
              <w:rPr>
                <w:rFonts w:ascii="Consolas" w:hAnsi="Consolas"/>
                <w:sz w:val="18"/>
              </w:rPr>
              <w:t>Y=4, Z=1</w:t>
            </w:r>
          </w:p>
        </w:tc>
        <w:tc>
          <w:tcPr>
            <w:tcW w:type="dxa" w:w="1440"/>
          </w:tcPr>
          <w:p>
            <w:r>
              <w:rPr>
                <w:b w:val="0"/>
              </w:rPr>
              <w:t>Yes</w:t>
            </w:r>
          </w:p>
        </w:tc>
        <w:tc>
          <w:tcPr>
            <w:tcW w:type="dxa" w:w="1440"/>
          </w:tcPr>
          <w:p>
            <w:r>
              <w:rPr>
                <w:b w:val="0"/>
              </w:rPr>
              <w:t xml:space="preserve">Divides by two, reconstructs </w:t>
            </w:r>
            <w:r>
              <w:rPr>
                <w:rFonts w:ascii="Consolas" w:hAnsi="Consolas"/>
                <w:sz w:val="18"/>
              </w:rPr>
              <w:t>2 * floor(X/2)</w:t>
            </w:r>
            <w:r>
              <w:rPr>
                <w:b w:val="0"/>
              </w:rPr>
              <w:t xml:space="preserve"> into </w:t>
            </w:r>
            <w:r>
              <w:rPr>
                <w:rFonts w:ascii="Consolas" w:hAnsi="Consolas"/>
                <w:sz w:val="18"/>
              </w:rPr>
              <w:t>Y</w:t>
            </w:r>
            <w:r>
              <w:rPr>
                <w:b w:val="0"/>
              </w:rPr>
              <w:t xml:space="preserve">, then checks whether </w:t>
            </w:r>
            <w:r>
              <w:rPr>
                <w:rFonts w:ascii="Consolas" w:hAnsi="Consolas"/>
                <w:sz w:val="18"/>
              </w:rPr>
              <w:t>X - Y = 0</w:t>
            </w:r>
            <w:r>
              <w:rPr>
                <w:b w:val="0"/>
              </w:rPr>
              <w:t>.</w:t>
            </w:r>
          </w:p>
        </w:tc>
      </w:tr>
      <w:tr>
        <w:tc>
          <w:tcPr>
            <w:tcW w:type="dxa" w:w="1440"/>
          </w:tcPr>
          <w:p>
            <w:r>
              <w:rPr>
                <w:b w:val="0"/>
              </w:rPr>
              <w:t>Greater than</w:t>
            </w:r>
          </w:p>
        </w:tc>
        <w:tc>
          <w:tcPr>
            <w:tcW w:type="dxa" w:w="1440"/>
          </w:tcPr>
          <w:p>
            <w:r>
              <w:rPr>
                <w:b w:val="0"/>
              </w:rPr>
              <w:t xml:space="preserve">Decide whether </w:t>
            </w:r>
            <w:r>
              <w:rPr>
                <w:rFonts w:ascii="Consolas" w:hAnsi="Consolas"/>
                <w:sz w:val="18"/>
              </w:rPr>
              <w:t>X &gt; Y</w:t>
            </w:r>
            <w:r>
              <w:rPr>
                <w:b w:val="0"/>
              </w:rPr>
              <w:t xml:space="preserve"> and store the Boolean result in </w:t>
            </w:r>
            <w:r>
              <w:rPr>
                <w:rFonts w:ascii="Consolas" w:hAnsi="Consolas"/>
                <w:sz w:val="18"/>
              </w:rPr>
              <w:t>Z</w:t>
            </w:r>
          </w:p>
        </w:tc>
        <w:tc>
          <w:tcPr>
            <w:tcW w:type="dxa" w:w="1440"/>
          </w:tcPr>
          <w:p>
            <w:r>
              <w:rPr>
                <w:rFonts w:ascii="Consolas" w:hAnsi="Consolas"/>
                <w:sz w:val="18"/>
              </w:rPr>
              <w:t>X=3, Y=2, Z=0, W=0, T1..T4=0</w:t>
            </w:r>
          </w:p>
        </w:tc>
        <w:tc>
          <w:tcPr>
            <w:tcW w:type="dxa" w:w="1440"/>
          </w:tcPr>
          <w:p>
            <w:r>
              <w:rPr>
                <w:rFonts w:ascii="Consolas" w:hAnsi="Consolas"/>
                <w:sz w:val="18"/>
              </w:rPr>
              <w:t>Z=1</w:t>
            </w:r>
          </w:p>
        </w:tc>
        <w:tc>
          <w:tcPr>
            <w:tcW w:type="dxa" w:w="1440"/>
          </w:tcPr>
          <w:p>
            <w:r>
              <w:rPr>
                <w:b w:val="0"/>
              </w:rPr>
              <w:t>Yes</w:t>
            </w:r>
          </w:p>
        </w:tc>
        <w:tc>
          <w:tcPr>
            <w:tcW w:type="dxa" w:w="1440"/>
          </w:tcPr>
          <w:p>
            <w:r>
              <w:rPr>
                <w:b w:val="0"/>
              </w:rPr>
              <w:t xml:space="preserve">Because the machine has only </w:t>
            </w:r>
            <w:r>
              <w:rPr>
                <w:rFonts w:ascii="Consolas" w:hAnsi="Consolas"/>
                <w:sz w:val="18"/>
              </w:rPr>
              <w:t>JMZ</w:t>
            </w:r>
            <w:r>
              <w:rPr>
                <w:b w:val="0"/>
              </w:rPr>
              <w:t>, the sample simulates comparison by copying positive and negative counters into temporary variables and decrementing them until one side reaches zero first.</w:t>
            </w:r>
          </w:p>
        </w:tc>
      </w:tr>
      <w:tr>
        <w:tc>
          <w:tcPr>
            <w:tcW w:type="dxa" w:w="1440"/>
          </w:tcPr>
          <w:p>
            <w:r>
              <w:rPr>
                <w:b w:val="0"/>
              </w:rPr>
              <w:t>Is negative</w:t>
            </w:r>
          </w:p>
        </w:tc>
        <w:tc>
          <w:tcPr>
            <w:tcW w:type="dxa" w:w="1440"/>
          </w:tcPr>
          <w:p>
            <w:r>
              <w:rPr>
                <w:b w:val="0"/>
              </w:rPr>
              <w:t xml:space="preserve">Decide whether </w:t>
            </w:r>
            <w:r>
              <w:rPr>
                <w:rFonts w:ascii="Consolas" w:hAnsi="Consolas"/>
                <w:sz w:val="18"/>
              </w:rPr>
              <w:t>X &lt; 0</w:t>
            </w:r>
            <w:r>
              <w:rPr>
                <w:b w:val="0"/>
              </w:rPr>
              <w:t xml:space="preserve"> and store the Boolean result in </w:t>
            </w:r>
            <w:r>
              <w:rPr>
                <w:rFonts w:ascii="Consolas" w:hAnsi="Consolas"/>
                <w:sz w:val="18"/>
              </w:rPr>
              <w:t>Z</w:t>
            </w:r>
          </w:p>
        </w:tc>
        <w:tc>
          <w:tcPr>
            <w:tcW w:type="dxa" w:w="1440"/>
          </w:tcPr>
          <w:p>
            <w:r>
              <w:rPr>
                <w:rFonts w:ascii="Consolas" w:hAnsi="Consolas"/>
                <w:sz w:val="18"/>
              </w:rPr>
              <w:t>X=-3, Y=0, Z=0, W=0, T1=0, T2=0</w:t>
            </w:r>
          </w:p>
        </w:tc>
        <w:tc>
          <w:tcPr>
            <w:tcW w:type="dxa" w:w="1440"/>
          </w:tcPr>
          <w:p>
            <w:r>
              <w:rPr>
                <w:rFonts w:ascii="Consolas" w:hAnsi="Consolas"/>
                <w:sz w:val="18"/>
              </w:rPr>
              <w:t>Z=1, T2=3</w:t>
            </w:r>
          </w:p>
        </w:tc>
        <w:tc>
          <w:tcPr>
            <w:tcW w:type="dxa" w:w="1440"/>
          </w:tcPr>
          <w:p>
            <w:r>
              <w:rPr>
                <w:b w:val="0"/>
              </w:rPr>
              <w:t>Yes</w:t>
            </w:r>
          </w:p>
        </w:tc>
        <w:tc>
          <w:tcPr>
            <w:tcW w:type="dxa" w:w="1440"/>
          </w:tcPr>
          <w:p>
            <w:r>
              <w:rPr>
                <w:b w:val="0"/>
              </w:rPr>
              <w:t xml:space="preserve">The program derives helper counters from </w:t>
            </w:r>
            <w:r>
              <w:rPr>
                <w:rFonts w:ascii="Consolas" w:hAnsi="Consolas"/>
                <w:sz w:val="18"/>
              </w:rPr>
              <w:t>X</w:t>
            </w:r>
            <w:r>
              <w:rPr>
                <w:b w:val="0"/>
              </w:rPr>
              <w:t xml:space="preserve">, then uses repeated subtraction and </w:t>
            </w:r>
            <w:r>
              <w:rPr>
                <w:rFonts w:ascii="Consolas" w:hAnsi="Consolas"/>
                <w:sz w:val="18"/>
              </w:rPr>
              <w:t>JMZ</w:t>
            </w:r>
            <w:r>
              <w:rPr>
                <w:b w:val="0"/>
              </w:rPr>
              <w:t xml:space="preserve"> to distinguish negative from non-negative input.</w:t>
            </w:r>
          </w:p>
        </w:tc>
      </w:tr>
      <w:tr>
        <w:tc>
          <w:tcPr>
            <w:tcW w:type="dxa" w:w="1440"/>
          </w:tcPr>
          <w:p>
            <w:r>
              <w:rPr>
                <w:b w:val="0"/>
              </w:rPr>
              <w:t>Modulo</w:t>
            </w:r>
          </w:p>
        </w:tc>
        <w:tc>
          <w:tcPr>
            <w:tcW w:type="dxa" w:w="1440"/>
          </w:tcPr>
          <w:p>
            <w:r>
              <w:rPr>
                <w:b w:val="0"/>
              </w:rPr>
              <w:t xml:space="preserve">Title suggests </w:t>
            </w:r>
            <w:r>
              <w:rPr>
                <w:rFonts w:ascii="Consolas" w:hAnsi="Consolas"/>
                <w:sz w:val="18"/>
              </w:rPr>
              <w:t>X % Y = Z</w:t>
            </w:r>
          </w:p>
        </w:tc>
        <w:tc>
          <w:tcPr>
            <w:tcW w:type="dxa" w:w="1440"/>
          </w:tcPr>
          <w:p>
            <w:r>
              <w:rPr>
                <w:rFonts w:ascii="Consolas" w:hAnsi="Consolas"/>
                <w:sz w:val="18"/>
              </w:rPr>
              <w:t>X=3, Y=2, Z=0, W=0</w:t>
            </w:r>
          </w:p>
        </w:tc>
        <w:tc>
          <w:tcPr>
            <w:tcW w:type="dxa" w:w="1440"/>
          </w:tcPr>
          <w:p>
            <w:r>
              <w:rPr>
                <w:rFonts w:ascii="Consolas" w:hAnsi="Consolas"/>
                <w:sz w:val="18"/>
              </w:rPr>
              <w:t>X=0, Y=0, Z=1</w:t>
            </w:r>
          </w:p>
        </w:tc>
        <w:tc>
          <w:tcPr>
            <w:tcW w:type="dxa" w:w="1440"/>
          </w:tcPr>
          <w:p>
            <w:r>
              <w:rPr>
                <w:b w:val="0"/>
              </w:rPr>
              <w:t>No</w:t>
            </w:r>
          </w:p>
        </w:tc>
        <w:tc>
          <w:tcPr>
            <w:tcW w:type="dxa" w:w="1440"/>
          </w:tcPr>
          <w:p>
            <w:r>
              <w:rPr>
                <w:b w:val="0"/>
              </w:rPr>
              <w:t xml:space="preserve">The code repeatedly decrements </w:t>
            </w:r>
            <w:r>
              <w:rPr>
                <w:rFonts w:ascii="Consolas" w:hAnsi="Consolas"/>
                <w:sz w:val="18"/>
              </w:rPr>
              <w:t>X</w:t>
            </w:r>
            <w:r>
              <w:rPr>
                <w:b w:val="0"/>
              </w:rPr>
              <w:t xml:space="preserve"> and </w:t>
            </w:r>
            <w:r>
              <w:rPr>
                <w:rFonts w:ascii="Consolas" w:hAnsi="Consolas"/>
                <w:sz w:val="18"/>
              </w:rPr>
              <w:t>Y</w:t>
            </w:r>
            <w:r>
              <w:rPr>
                <w:b w:val="0"/>
              </w:rPr>
              <w:t xml:space="preserve"> together and sets </w:t>
            </w:r>
            <w:r>
              <w:rPr>
                <w:rFonts w:ascii="Consolas" w:hAnsi="Consolas"/>
                <w:sz w:val="18"/>
              </w:rPr>
              <w:t>Z</w:t>
            </w:r>
            <w:r>
              <w:rPr>
                <w:b w:val="0"/>
              </w:rPr>
              <w:t xml:space="preserve"> to either </w:t>
            </w:r>
            <w:r>
              <w:rPr>
                <w:rFonts w:ascii="Consolas" w:hAnsi="Consolas"/>
                <w:sz w:val="18"/>
              </w:rPr>
              <w:t>0</w:t>
            </w:r>
            <w:r>
              <w:rPr>
                <w:b w:val="0"/>
              </w:rPr>
              <w:t xml:space="preserve"> or </w:t>
            </w:r>
            <w:r>
              <w:rPr>
                <w:rFonts w:ascii="Consolas" w:hAnsi="Consolas"/>
                <w:sz w:val="18"/>
              </w:rPr>
              <w:t>1</w:t>
            </w:r>
            <w:r>
              <w:rPr>
                <w:b w:val="0"/>
              </w:rPr>
              <w:t>. It behaves like a comparison routine, not a modulo implementation. The sample appears mislabeled or incomplete.</w:t>
            </w:r>
          </w:p>
        </w:tc>
      </w:tr>
    </w:tbl>
    <w:p>
      <w:pPr>
        <w:pStyle w:val="Heading3"/>
      </w:pPr>
      <w:r>
        <w:t>General observations about the samples</w:t>
      </w:r>
    </w:p>
    <w:p>
      <w:pPr>
        <w:pStyle w:val="ListNumber"/>
      </w:pPr>
      <w:r>
        <w:rPr>
          <w:b w:val="0"/>
        </w:rPr>
        <w:t xml:space="preserve">Straight arithmetic operations are very compact: </w:t>
      </w:r>
      <w:r>
        <w:rPr>
          <w:rFonts w:ascii="Consolas" w:hAnsi="Consolas"/>
          <w:sz w:val="18"/>
        </w:rPr>
        <w:t>LOD</w:t>
      </w:r>
      <w:r>
        <w:rPr>
          <w:b w:val="0"/>
        </w:rPr>
        <w:t xml:space="preserve">, one ALU instruction, </w:t>
      </w:r>
      <w:r>
        <w:rPr>
          <w:rFonts w:ascii="Consolas" w:hAnsi="Consolas"/>
          <w:sz w:val="18"/>
        </w:rPr>
        <w:t>STO</w:t>
      </w:r>
      <w:r>
        <w:rPr>
          <w:b w:val="0"/>
        </w:rPr>
        <w:t xml:space="preserve">, </w:t>
      </w:r>
      <w:r>
        <w:rPr>
          <w:rFonts w:ascii="Consolas" w:hAnsi="Consolas"/>
          <w:sz w:val="18"/>
        </w:rPr>
        <w:t>HLT</w:t>
      </w:r>
      <w:r>
        <w:rPr>
          <w:b w:val="0"/>
        </w:rPr>
        <w:t>.</w:t>
      </w:r>
    </w:p>
    <w:p>
      <w:pPr>
        <w:pStyle w:val="ListNumber"/>
      </w:pPr>
      <w:r>
        <w:rPr>
          <w:b w:val="0"/>
        </w:rPr>
        <w:t xml:space="preserve">Branching is limited to </w:t>
      </w:r>
      <w:r>
        <w:rPr>
          <w:rFonts w:ascii="Consolas" w:hAnsi="Consolas"/>
          <w:sz w:val="18"/>
        </w:rPr>
        <w:t>JMZ</w:t>
      </w:r>
      <w:r>
        <w:rPr>
          <w:b w:val="0"/>
        </w:rPr>
        <w:t>, so every non-trivial decision is reduced to checking whether the accumulator is exactly zero.</w:t>
      </w:r>
    </w:p>
    <w:p>
      <w:pPr>
        <w:pStyle w:val="ListNumber"/>
      </w:pPr>
      <w:r>
        <w:rPr>
          <w:b w:val="0"/>
        </w:rPr>
        <w:t xml:space="preserve">Because there is no indexed addressing over </w:t>
      </w:r>
      <w:r>
        <w:rPr>
          <w:rFonts w:ascii="Consolas" w:hAnsi="Consolas"/>
          <w:sz w:val="18"/>
        </w:rPr>
        <w:t>T1..T10</w:t>
      </w:r>
      <w:r>
        <w:rPr>
          <w:b w:val="0"/>
        </w:rPr>
        <w:t>, more advanced programs often rely on repeated subtraction and extra temporary variables.</w:t>
      </w:r>
    </w:p>
    <w:p>
      <w:pPr>
        <w:pStyle w:val="ListNumber"/>
      </w:pPr>
      <w:r>
        <w:rPr>
          <w:b w:val="0"/>
        </w:rPr>
        <w:t>The sample set is useful because it shows both the strength and the limitation of accumulator-based programming: simple math is easy, but comparisons and selectors require creative control flow.</w:t>
      </w:r>
    </w:p>
    <w:p>
      <w:pPr>
        <w:pStyle w:val="Heading2"/>
      </w:pPr>
      <w:r>
        <w:t>Exercise 3 - Conditional Swapping of Two Numbers</w:t>
      </w:r>
    </w:p>
    <w:p>
      <w:pPr>
        <w:pStyle w:val="Heading3"/>
      </w:pPr>
      <w:r>
        <w:t>Requested behavior</w:t>
      </w:r>
    </w:p>
    <w:p>
      <w:pPr>
        <w:pStyle w:val="ListBullet"/>
      </w:pPr>
      <w:r>
        <w:rPr>
          <w:b w:val="0"/>
        </w:rPr>
        <w:t xml:space="preserve">Read two numbers from </w:t>
      </w:r>
      <w:r>
        <w:rPr>
          <w:rFonts w:ascii="Consolas" w:hAnsi="Consolas"/>
          <w:sz w:val="18"/>
        </w:rPr>
        <w:t>T1</w:t>
      </w:r>
      <w:r>
        <w:rPr>
          <w:b w:val="0"/>
        </w:rPr>
        <w:t xml:space="preserve"> and </w:t>
      </w:r>
      <w:r>
        <w:rPr>
          <w:rFonts w:ascii="Consolas" w:hAnsi="Consolas"/>
          <w:sz w:val="18"/>
        </w:rPr>
        <w:t>T2</w:t>
      </w:r>
      <w:r>
        <w:rPr>
          <w:b w:val="0"/>
        </w:rPr>
        <w:t>.</w:t>
      </w:r>
    </w:p>
    <w:p>
      <w:pPr>
        <w:pStyle w:val="ListBullet"/>
      </w:pPr>
      <w:r>
        <w:rPr>
          <w:b w:val="0"/>
        </w:rPr>
        <w:t xml:space="preserve">Read control value </w:t>
      </w:r>
      <w:r>
        <w:rPr>
          <w:rFonts w:ascii="Consolas" w:hAnsi="Consolas"/>
          <w:sz w:val="18"/>
        </w:rPr>
        <w:t>X</w:t>
      </w:r>
      <w:r>
        <w:rPr>
          <w:b w:val="0"/>
        </w:rPr>
        <w:t>.</w:t>
      </w:r>
    </w:p>
    <w:p>
      <w:pPr>
        <w:pStyle w:val="ListBullet"/>
      </w:pPr>
      <w:r>
        <w:rPr>
          <w:b w:val="0"/>
        </w:rPr>
        <w:t xml:space="preserve">If </w:t>
      </w:r>
      <w:r>
        <w:rPr>
          <w:rFonts w:ascii="Consolas" w:hAnsi="Consolas"/>
          <w:sz w:val="18"/>
        </w:rPr>
        <w:t>X = 0</w:t>
      </w:r>
      <w:r>
        <w:rPr>
          <w:b w:val="0"/>
        </w:rPr>
        <w:t>, do not swap.</w:t>
      </w:r>
    </w:p>
    <w:p>
      <w:pPr>
        <w:pStyle w:val="ListBullet"/>
      </w:pPr>
      <w:r>
        <w:rPr>
          <w:b w:val="0"/>
        </w:rPr>
        <w:t xml:space="preserve">If </w:t>
      </w:r>
      <w:r>
        <w:rPr>
          <w:rFonts w:ascii="Consolas" w:hAnsi="Consolas"/>
          <w:sz w:val="18"/>
        </w:rPr>
        <w:t>X = 1</w:t>
      </w:r>
      <w:r>
        <w:rPr>
          <w:b w:val="0"/>
        </w:rPr>
        <w:t xml:space="preserve">, swap </w:t>
      </w:r>
      <w:r>
        <w:rPr>
          <w:rFonts w:ascii="Consolas" w:hAnsi="Consolas"/>
          <w:sz w:val="18"/>
        </w:rPr>
        <w:t>T1</w:t>
      </w:r>
      <w:r>
        <w:rPr>
          <w:b w:val="0"/>
        </w:rPr>
        <w:t xml:space="preserve"> and </w:t>
      </w:r>
      <w:r>
        <w:rPr>
          <w:rFonts w:ascii="Consolas" w:hAnsi="Consolas"/>
          <w:sz w:val="18"/>
        </w:rPr>
        <w:t>T2</w:t>
      </w:r>
      <w:r>
        <w:rPr>
          <w:b w:val="0"/>
        </w:rPr>
        <w:t>.</w:t>
      </w:r>
    </w:p>
    <w:p>
      <w:pPr>
        <w:pStyle w:val="ListBullet"/>
      </w:pPr>
      <w:r>
        <w:rPr>
          <w:b w:val="0"/>
        </w:rPr>
        <w:t>For any other value, stop without changing the data.</w:t>
      </w:r>
    </w:p>
    <w:p>
      <w:pPr>
        <w:pStyle w:val="Heading3"/>
      </w:pPr>
      <w:r>
        <w:t>Program design</w:t>
      </w:r>
    </w:p>
    <w:p>
      <w:pPr/>
      <w:r>
        <w:rPr>
          <w:b w:val="0"/>
        </w:rPr>
        <w:t>The simulator only provides a zero-test jump (</w:t>
      </w:r>
      <w:r>
        <w:rPr>
          <w:rFonts w:ascii="Consolas" w:hAnsi="Consolas"/>
          <w:sz w:val="18"/>
        </w:rPr>
        <w:t>JMZ</w:t>
      </w:r>
      <w:r>
        <w:rPr>
          <w:b w:val="0"/>
        </w:rPr>
        <w:t xml:space="preserve">). Because of that, the cleanest way to detect </w:t>
      </w:r>
      <w:r>
        <w:rPr>
          <w:rFonts w:ascii="Consolas" w:hAnsi="Consolas"/>
          <w:sz w:val="18"/>
        </w:rPr>
        <w:t>X = 1</w:t>
      </w:r>
      <w:r>
        <w:rPr>
          <w:b w:val="0"/>
        </w:rPr>
        <w:t xml:space="preserve"> is:</w:t>
      </w:r>
    </w:p>
    <w:p>
      <w:pPr>
        <w:pStyle w:val="ListNumber"/>
      </w:pPr>
      <w:r>
        <w:rPr>
          <w:b w:val="0"/>
        </w:rPr>
        <w:t xml:space="preserve">Load </w:t>
      </w:r>
      <w:r>
        <w:rPr>
          <w:rFonts w:ascii="Consolas" w:hAnsi="Consolas"/>
          <w:sz w:val="18"/>
        </w:rPr>
        <w:t>X</w:t>
      </w:r>
      <w:r>
        <w:rPr>
          <w:b w:val="0"/>
        </w:rPr>
        <w:t>.</w:t>
      </w:r>
    </w:p>
    <w:p>
      <w:pPr>
        <w:pStyle w:val="ListNumber"/>
      </w:pPr>
      <w:r>
        <w:rPr>
          <w:b w:val="0"/>
        </w:rPr>
        <w:t>If it is already zero, stop immediately.</w:t>
      </w:r>
    </w:p>
    <w:p>
      <w:pPr>
        <w:pStyle w:val="ListNumber"/>
      </w:pPr>
      <w:r>
        <w:rPr>
          <w:b w:val="0"/>
        </w:rPr>
        <w:t xml:space="preserve">Subtract </w:t>
      </w:r>
      <w:r>
        <w:rPr>
          <w:rFonts w:ascii="Consolas" w:hAnsi="Consolas"/>
          <w:sz w:val="18"/>
        </w:rPr>
        <w:t>1</w:t>
      </w:r>
      <w:r>
        <w:rPr>
          <w:b w:val="0"/>
        </w:rPr>
        <w:t>.</w:t>
      </w:r>
    </w:p>
    <w:p>
      <w:pPr>
        <w:pStyle w:val="ListNumber"/>
      </w:pPr>
      <w:r>
        <w:rPr>
          <w:b w:val="0"/>
        </w:rPr>
        <w:t xml:space="preserve">If the result is zero, then the original value was </w:t>
      </w:r>
      <w:r>
        <w:rPr>
          <w:rFonts w:ascii="Consolas" w:hAnsi="Consolas"/>
          <w:sz w:val="18"/>
        </w:rPr>
        <w:t>1</w:t>
      </w:r>
      <w:r>
        <w:rPr>
          <w:b w:val="0"/>
        </w:rPr>
        <w:t>, so run the swap.</w:t>
      </w:r>
    </w:p>
    <w:p>
      <w:pPr>
        <w:pStyle w:val="ListNumber"/>
      </w:pPr>
      <w:r>
        <w:rPr>
          <w:b w:val="0"/>
        </w:rPr>
        <w:t>Otherwise halt.</w:t>
      </w:r>
    </w:p>
    <w:p>
      <w:pPr/>
      <w:r>
        <w:rPr>
          <w:b w:val="0"/>
        </w:rPr>
        <w:t xml:space="preserve">The swap itself needs one temporary memory location, so </w:t>
      </w:r>
      <w:r>
        <w:rPr>
          <w:rFonts w:ascii="Consolas" w:hAnsi="Consolas"/>
          <w:sz w:val="18"/>
        </w:rPr>
        <w:t>T3</w:t>
      </w:r>
      <w:r>
        <w:rPr>
          <w:b w:val="0"/>
        </w:rPr>
        <w:t xml:space="preserve"> is used as auxiliary storage.</w:t>
      </w:r>
    </w:p>
    <w:p>
      <w:pPr>
        <w:pStyle w:val="Heading3"/>
      </w:pPr>
      <w:r>
        <w:t>Program code</w:t>
      </w:r>
    </w:p>
    <w:p>
      <w:pPr>
        <w:pStyle w:val="NoSpacing"/>
      </w:pPr>
      <w:r>
        <w:rPr>
          <w:rFonts w:ascii="Consolas" w:hAnsi="Consolas"/>
          <w:sz w:val="18"/>
        </w:rPr>
        <w:t>LOD X // load the control value</w:t>
        <w:br/>
      </w:r>
      <w:r>
        <w:rPr>
          <w:rFonts w:ascii="Consolas" w:hAnsi="Consolas"/>
          <w:sz w:val="18"/>
        </w:rPr>
        <w:t>JMZ 11 // X = 0 -&gt; keep T1 and T2 unchanged</w:t>
        <w:br/>
      </w:r>
      <w:r>
        <w:rPr>
          <w:rFonts w:ascii="Consolas" w:hAnsi="Consolas"/>
          <w:sz w:val="18"/>
        </w:rPr>
        <w:t>SUB #1 // ACC = X - 1</w:t>
        <w:br/>
      </w:r>
      <w:r>
        <w:rPr>
          <w:rFonts w:ascii="Consolas" w:hAnsi="Consolas"/>
          <w:sz w:val="18"/>
        </w:rPr>
        <w:t>JMZ 5 // X = 1 -&gt; execute the swap</w:t>
        <w:br/>
      </w:r>
      <w:r>
        <w:rPr>
          <w:rFonts w:ascii="Consolas" w:hAnsi="Consolas"/>
          <w:sz w:val="18"/>
        </w:rPr>
        <w:t>HLT // any other value leaves the data unchanged</w:t>
        <w:br/>
      </w:r>
      <w:r>
        <w:rPr>
          <w:rFonts w:ascii="Consolas" w:hAnsi="Consolas"/>
          <w:sz w:val="18"/>
        </w:rPr>
        <w:t>LOD T1 // save the original first number</w:t>
        <w:br/>
      </w:r>
      <w:r>
        <w:rPr>
          <w:rFonts w:ascii="Consolas" w:hAnsi="Consolas"/>
          <w:sz w:val="18"/>
        </w:rPr>
        <w:t>STO T3 // use T3 as temporary storage</w:t>
        <w:br/>
      </w:r>
      <w:r>
        <w:rPr>
          <w:rFonts w:ascii="Consolas" w:hAnsi="Consolas"/>
          <w:sz w:val="18"/>
        </w:rPr>
        <w:t>LOD T2 // load the second number</w:t>
        <w:br/>
      </w:r>
      <w:r>
        <w:rPr>
          <w:rFonts w:ascii="Consolas" w:hAnsi="Consolas"/>
          <w:sz w:val="18"/>
        </w:rPr>
        <w:t>STO T1 // copy T2 into T1</w:t>
        <w:br/>
      </w:r>
      <w:r>
        <w:rPr>
          <w:rFonts w:ascii="Consolas" w:hAnsi="Consolas"/>
          <w:sz w:val="18"/>
        </w:rPr>
        <w:t>LOD T3 // recover the original T1 value</w:t>
        <w:br/>
      </w:r>
      <w:r>
        <w:rPr>
          <w:rFonts w:ascii="Consolas" w:hAnsi="Consolas"/>
          <w:sz w:val="18"/>
        </w:rPr>
        <w:t>STO T2 // copy the original T1 into T2</w:t>
        <w:br/>
      </w:r>
      <w:r>
        <w:rPr>
          <w:rFonts w:ascii="Consolas" w:hAnsi="Consolas"/>
          <w:sz w:val="18"/>
        </w:rPr>
        <w:t>HLT // end of program</w:t>
      </w:r>
    </w:p>
    <w:p>
      <w:pPr>
        <w:pStyle w:val="Heading3"/>
      </w:pPr>
      <w:r>
        <w:t>Example test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Case</w:t>
            </w:r>
          </w:p>
        </w:tc>
        <w:tc>
          <w:tcPr>
            <w:tcW w:type="dxa" w:w="2160"/>
          </w:tcPr>
          <w:p>
            <w:r>
              <w:rPr>
                <w:b/>
              </w:rPr>
              <w:t>Initial values</w:t>
            </w:r>
          </w:p>
        </w:tc>
        <w:tc>
          <w:tcPr>
            <w:tcW w:type="dxa" w:w="2160"/>
          </w:tcPr>
          <w:p>
            <w:r>
              <w:rPr>
                <w:b/>
              </w:rPr>
              <w:t>Expected final values</w:t>
            </w:r>
          </w:p>
        </w:tc>
        <w:tc>
          <w:tcPr>
            <w:tcW w:type="dxa" w:w="2160"/>
          </w:tcPr>
          <w:p>
            <w:r>
              <w:rPr>
                <w:b/>
              </w:rPr>
              <w:t>Result</w:t>
            </w:r>
          </w:p>
        </w:tc>
      </w:tr>
      <w:tr>
        <w:tc>
          <w:tcPr>
            <w:tcW w:type="dxa" w:w="2160"/>
          </w:tcPr>
          <w:p>
            <w:r>
              <w:rPr>
                <w:b w:val="0"/>
              </w:rPr>
              <w:t>Keep values</w:t>
            </w:r>
          </w:p>
        </w:tc>
        <w:tc>
          <w:tcPr>
            <w:tcW w:type="dxa" w:w="2160"/>
          </w:tcPr>
          <w:p>
            <w:r>
              <w:rPr>
                <w:rFonts w:ascii="Consolas" w:hAnsi="Consolas"/>
                <w:sz w:val="18"/>
              </w:rPr>
              <w:t>X=0, T1=8, T2=3, T3=0</w:t>
            </w:r>
          </w:p>
        </w:tc>
        <w:tc>
          <w:tcPr>
            <w:tcW w:type="dxa" w:w="2160"/>
          </w:tcPr>
          <w:p>
            <w:r>
              <w:rPr>
                <w:rFonts w:ascii="Consolas" w:hAnsi="Consolas"/>
                <w:sz w:val="18"/>
              </w:rPr>
              <w:t>T1=8, T2=3</w:t>
            </w:r>
          </w:p>
        </w:tc>
        <w:tc>
          <w:tcPr>
            <w:tcW w:type="dxa" w:w="2160"/>
          </w:tcPr>
          <w:p>
            <w:r>
              <w:rPr>
                <w:b w:val="0"/>
              </w:rPr>
              <w:t>No swap</w:t>
            </w:r>
          </w:p>
        </w:tc>
      </w:tr>
      <w:tr>
        <w:tc>
          <w:tcPr>
            <w:tcW w:type="dxa" w:w="2160"/>
          </w:tcPr>
          <w:p>
            <w:r>
              <w:rPr>
                <w:b w:val="0"/>
              </w:rPr>
              <w:t>Swap values</w:t>
            </w:r>
          </w:p>
        </w:tc>
        <w:tc>
          <w:tcPr>
            <w:tcW w:type="dxa" w:w="2160"/>
          </w:tcPr>
          <w:p>
            <w:r>
              <w:rPr>
                <w:rFonts w:ascii="Consolas" w:hAnsi="Consolas"/>
                <w:sz w:val="18"/>
              </w:rPr>
              <w:t>X=1, T1=8, T2=3, T3=0</w:t>
            </w:r>
          </w:p>
        </w:tc>
        <w:tc>
          <w:tcPr>
            <w:tcW w:type="dxa" w:w="2160"/>
          </w:tcPr>
          <w:p>
            <w:r>
              <w:rPr>
                <w:rFonts w:ascii="Consolas" w:hAnsi="Consolas"/>
                <w:sz w:val="18"/>
              </w:rPr>
              <w:t>T1=3, T2=8</w:t>
            </w:r>
          </w:p>
        </w:tc>
        <w:tc>
          <w:tcPr>
            <w:tcW w:type="dxa" w:w="2160"/>
          </w:tcPr>
          <w:p>
            <w:r>
              <w:rPr>
                <w:b w:val="0"/>
              </w:rPr>
              <w:t>Swap performed</w:t>
            </w:r>
          </w:p>
        </w:tc>
      </w:tr>
      <w:tr>
        <w:tc>
          <w:tcPr>
            <w:tcW w:type="dxa" w:w="2160"/>
          </w:tcPr>
          <w:p>
            <w:r>
              <w:rPr>
                <w:b w:val="0"/>
              </w:rPr>
              <w:t>Invalid selector</w:t>
            </w:r>
          </w:p>
        </w:tc>
        <w:tc>
          <w:tcPr>
            <w:tcW w:type="dxa" w:w="2160"/>
          </w:tcPr>
          <w:p>
            <w:r>
              <w:rPr>
                <w:rFonts w:ascii="Consolas" w:hAnsi="Consolas"/>
                <w:sz w:val="18"/>
              </w:rPr>
              <w:t>X=2, T1=8, T2=3, T3=0</w:t>
            </w:r>
          </w:p>
        </w:tc>
        <w:tc>
          <w:tcPr>
            <w:tcW w:type="dxa" w:w="2160"/>
          </w:tcPr>
          <w:p>
            <w:r>
              <w:rPr>
                <w:rFonts w:ascii="Consolas" w:hAnsi="Consolas"/>
                <w:sz w:val="18"/>
              </w:rPr>
              <w:t>T1=8, T2=3</w:t>
            </w:r>
          </w:p>
        </w:tc>
        <w:tc>
          <w:tcPr>
            <w:tcW w:type="dxa" w:w="2160"/>
          </w:tcPr>
          <w:p>
            <w:r>
              <w:rPr>
                <w:b w:val="0"/>
              </w:rPr>
              <w:t>Safe halt</w:t>
            </w:r>
          </w:p>
        </w:tc>
      </w:tr>
    </w:tbl>
    <w:p>
      <w:pPr>
        <w:pStyle w:val="Heading3"/>
      </w:pPr>
      <w:r>
        <w:t>Challenges and solution choices</w:t>
      </w:r>
    </w:p>
    <w:p>
      <w:pPr/>
      <w:r>
        <w:rPr>
          <w:b w:val="0"/>
        </w:rPr>
        <w:t xml:space="preserve">The main limitation was the absence of a direct instruction such as </w:t>
      </w:r>
      <w:r>
        <w:rPr>
          <w:rFonts w:ascii="Consolas" w:hAnsi="Consolas"/>
          <w:sz w:val="18"/>
        </w:rPr>
        <w:t>JNZ</w:t>
      </w:r>
      <w:r>
        <w:rPr>
          <w:b w:val="0"/>
        </w:rPr>
        <w:t xml:space="preserve">, </w:t>
      </w:r>
      <w:r>
        <w:rPr>
          <w:rFonts w:ascii="Consolas" w:hAnsi="Consolas"/>
          <w:sz w:val="18"/>
        </w:rPr>
        <w:t>JGT</w:t>
      </w:r>
      <w:r>
        <w:rPr>
          <w:b w:val="0"/>
        </w:rPr>
        <w:t xml:space="preserve">, or </w:t>
      </w:r>
      <w:r>
        <w:rPr>
          <w:rFonts w:ascii="Consolas" w:hAnsi="Consolas"/>
          <w:sz w:val="18"/>
        </w:rPr>
        <w:t>CMP</w:t>
      </w:r>
      <w:r>
        <w:rPr>
          <w:b w:val="0"/>
        </w:rPr>
        <w:t>. The solution avoids unnecessary complexity by using two zero-tests in sequence. This is reliable, short, and easy to explain in the report.</w:t>
      </w:r>
    </w:p>
    <w:p>
      <w:pPr/>
      <w:r>
        <w:rPr>
          <w:b w:val="0"/>
        </w:rPr>
        <w:t>For screenshots, load one of these JSON files in the simulator:</w:t>
      </w:r>
    </w:p>
    <w:p>
      <w:pPr>
        <w:pStyle w:val="ListBullet"/>
      </w:pPr>
      <w:r>
        <w:rPr>
          <w:rFonts w:ascii="Consolas" w:hAnsi="Consolas"/>
          <w:sz w:val="18"/>
        </w:rPr>
        <w:t>P1_EX3_case_keep.json</w:t>
      </w:r>
    </w:p>
    <w:p>
      <w:pPr>
        <w:pStyle w:val="ListBullet"/>
      </w:pPr>
      <w:r>
        <w:rPr>
          <w:rFonts w:ascii="Consolas" w:hAnsi="Consolas"/>
          <w:sz w:val="18"/>
        </w:rPr>
        <w:t>P1_EX3_case_swap.json</w:t>
      </w:r>
    </w:p>
    <w:p>
      <w:pPr/>
      <w:r>
        <w:rPr>
          <w:b w:val="0"/>
        </w:rPr>
        <w:t xml:space="preserve">Take one screenshot before execution and one after </w:t>
      </w:r>
      <w:r>
        <w:rPr>
          <w:rFonts w:ascii="Consolas" w:hAnsi="Consolas"/>
          <w:sz w:val="18"/>
        </w:rPr>
        <w:t>HLT</w:t>
      </w:r>
      <w:r>
        <w:rPr>
          <w:b w:val="0"/>
        </w:rPr>
        <w:t>.</w:t>
      </w:r>
    </w:p>
    <w:p>
      <w:pPr>
        <w:pStyle w:val="Heading2"/>
      </w:pPr>
      <w:r>
        <w:t>Exercise 4 - Conditional Addition of Numbers from an Array</w:t>
      </w:r>
    </w:p>
    <w:p>
      <w:pPr/>
      <w:r>
        <w:rPr>
          <w:b w:val="0"/>
        </w:rPr>
        <w:t xml:space="preserve">The assignment text asks to save this exercise as </w:t>
      </w:r>
      <w:r>
        <w:rPr>
          <w:rFonts w:ascii="Consolas" w:hAnsi="Consolas"/>
          <w:sz w:val="18"/>
        </w:rPr>
        <w:t>P1_EX5_initials.txt</w:t>
      </w:r>
      <w:r>
        <w:rPr>
          <w:b w:val="0"/>
        </w:rPr>
        <w:t>, so that filename has been preserved.</w:t>
      </w:r>
    </w:p>
    <w:p>
      <w:pPr>
        <w:pStyle w:val="Heading3"/>
      </w:pPr>
      <w:r>
        <w:t>Requested behavior</w:t>
      </w:r>
    </w:p>
    <w:p>
      <w:pPr>
        <w:pStyle w:val="ListBullet"/>
      </w:pPr>
      <w:r>
        <w:rPr>
          <w:b w:val="0"/>
        </w:rPr>
        <w:t xml:space="preserve">Store ten numbers in </w:t>
      </w:r>
      <w:r>
        <w:rPr>
          <w:rFonts w:ascii="Consolas" w:hAnsi="Consolas"/>
          <w:sz w:val="18"/>
        </w:rPr>
        <w:t>T1..T10</w:t>
      </w:r>
      <w:r>
        <w:rPr>
          <w:b w:val="0"/>
        </w:rPr>
        <w:t>.</w:t>
      </w:r>
    </w:p>
    <w:p>
      <w:pPr>
        <w:pStyle w:val="ListBullet"/>
      </w:pPr>
      <w:r>
        <w:rPr>
          <w:b w:val="0"/>
        </w:rPr>
        <w:t xml:space="preserve">If </w:t>
      </w:r>
      <w:r>
        <w:rPr>
          <w:rFonts w:ascii="Consolas" w:hAnsi="Consolas"/>
          <w:sz w:val="18"/>
        </w:rPr>
        <w:t>X = 0</w:t>
      </w:r>
      <w:r>
        <w:rPr>
          <w:b w:val="0"/>
        </w:rPr>
        <w:t>, sum all ten values.</w:t>
      </w:r>
    </w:p>
    <w:p>
      <w:pPr>
        <w:pStyle w:val="ListBullet"/>
      </w:pPr>
      <w:r>
        <w:rPr>
          <w:b w:val="0"/>
        </w:rPr>
        <w:t xml:space="preserve">If </w:t>
      </w:r>
      <w:r>
        <w:rPr>
          <w:rFonts w:ascii="Consolas" w:hAnsi="Consolas"/>
          <w:sz w:val="18"/>
        </w:rPr>
        <w:t>X = 1</w:t>
      </w:r>
      <w:r>
        <w:rPr>
          <w:b w:val="0"/>
        </w:rPr>
        <w:t>, sum the first five values.</w:t>
      </w:r>
    </w:p>
    <w:p>
      <w:pPr>
        <w:pStyle w:val="ListBullet"/>
      </w:pPr>
      <w:r>
        <w:rPr>
          <w:b w:val="0"/>
        </w:rPr>
        <w:t xml:space="preserve">If </w:t>
      </w:r>
      <w:r>
        <w:rPr>
          <w:rFonts w:ascii="Consolas" w:hAnsi="Consolas"/>
          <w:sz w:val="18"/>
        </w:rPr>
        <w:t>X = 2</w:t>
      </w:r>
      <w:r>
        <w:rPr>
          <w:b w:val="0"/>
        </w:rPr>
        <w:t>, sum the last five values.</w:t>
      </w:r>
    </w:p>
    <w:p>
      <w:pPr>
        <w:pStyle w:val="ListBullet"/>
      </w:pPr>
      <w:r>
        <w:rPr>
          <w:b w:val="0"/>
        </w:rPr>
        <w:t xml:space="preserve">If </w:t>
      </w:r>
      <w:r>
        <w:rPr>
          <w:rFonts w:ascii="Consolas" w:hAnsi="Consolas"/>
          <w:sz w:val="18"/>
        </w:rPr>
        <w:t>X</w:t>
      </w:r>
      <w:r>
        <w:rPr>
          <w:b w:val="0"/>
        </w:rPr>
        <w:t xml:space="preserve"> has any other value, do nothing.</w:t>
      </w:r>
    </w:p>
    <w:p>
      <w:pPr>
        <w:pStyle w:val="Heading3"/>
      </w:pPr>
      <w:r>
        <w:t>Program design</w:t>
      </w:r>
    </w:p>
    <w:p>
      <w:pPr/>
      <w:r>
        <w:rPr>
          <w:b w:val="0"/>
        </w:rPr>
        <w:t xml:space="preserve">The result is stored in </w:t>
      </w:r>
      <w:r>
        <w:rPr>
          <w:rFonts w:ascii="Consolas" w:hAnsi="Consolas"/>
          <w:sz w:val="18"/>
        </w:rPr>
        <w:t>W</w:t>
      </w:r>
      <w:r>
        <w:rPr>
          <w:b w:val="0"/>
        </w:rPr>
        <w:t>.</w:t>
      </w:r>
    </w:p>
    <w:p>
      <w:pPr/>
      <w:r>
        <w:rPr>
          <w:b w:val="0"/>
        </w:rPr>
        <w:t xml:space="preserve">Because vnmsim does not support indexed access to </w:t>
      </w:r>
      <w:r>
        <w:rPr>
          <w:rFonts w:ascii="Consolas" w:hAnsi="Consolas"/>
          <w:sz w:val="18"/>
        </w:rPr>
        <w:t>T1..T10</w:t>
      </w:r>
      <w:r>
        <w:rPr>
          <w:b w:val="0"/>
        </w:rPr>
        <w:t>, the most robust implementation is not a loop. Instead, the additions are unrolled explicitly. This matches the simulator's limitations and keeps the control flow easy to verify.</w:t>
      </w:r>
    </w:p>
    <w:p>
      <w:pPr/>
      <w:r>
        <w:rPr>
          <w:b w:val="0"/>
        </w:rPr>
        <w:t>The selector logic is:</w:t>
      </w:r>
    </w:p>
    <w:p>
      <w:pPr>
        <w:pStyle w:val="ListNumber"/>
      </w:pPr>
      <w:r>
        <w:rPr>
          <w:b w:val="0"/>
        </w:rPr>
        <w:t xml:space="preserve">If </w:t>
      </w:r>
      <w:r>
        <w:rPr>
          <w:rFonts w:ascii="Consolas" w:hAnsi="Consolas"/>
          <w:sz w:val="18"/>
        </w:rPr>
        <w:t>X = 0</w:t>
      </w:r>
      <w:r>
        <w:rPr>
          <w:b w:val="0"/>
        </w:rPr>
        <w:t xml:space="preserve">, jump to the branch that sums </w:t>
      </w:r>
      <w:r>
        <w:rPr>
          <w:rFonts w:ascii="Consolas" w:hAnsi="Consolas"/>
          <w:sz w:val="18"/>
        </w:rPr>
        <w:t>T1..T10</w:t>
      </w:r>
      <w:r>
        <w:rPr>
          <w:b w:val="0"/>
        </w:rPr>
        <w:t>.</w:t>
      </w:r>
    </w:p>
    <w:p>
      <w:pPr>
        <w:pStyle w:val="ListNumber"/>
      </w:pPr>
      <w:r>
        <w:rPr>
          <w:b w:val="0"/>
        </w:rPr>
        <w:t xml:space="preserve">Otherwise subtract </w:t>
      </w:r>
      <w:r>
        <w:rPr>
          <w:rFonts w:ascii="Consolas" w:hAnsi="Consolas"/>
          <w:sz w:val="18"/>
        </w:rPr>
        <w:t>1</w:t>
      </w:r>
      <w:r>
        <w:rPr>
          <w:b w:val="0"/>
        </w:rPr>
        <w:t xml:space="preserve"> and check whether the original value was </w:t>
      </w:r>
      <w:r>
        <w:rPr>
          <w:rFonts w:ascii="Consolas" w:hAnsi="Consolas"/>
          <w:sz w:val="18"/>
        </w:rPr>
        <w:t>1</w:t>
      </w:r>
      <w:r>
        <w:rPr>
          <w:b w:val="0"/>
        </w:rPr>
        <w:t>.</w:t>
      </w:r>
    </w:p>
    <w:p>
      <w:pPr>
        <w:pStyle w:val="ListNumber"/>
      </w:pPr>
      <w:r>
        <w:rPr>
          <w:b w:val="0"/>
        </w:rPr>
        <w:t xml:space="preserve">Otherwise subtract </w:t>
      </w:r>
      <w:r>
        <w:rPr>
          <w:rFonts w:ascii="Consolas" w:hAnsi="Consolas"/>
          <w:sz w:val="18"/>
        </w:rPr>
        <w:t>1</w:t>
      </w:r>
      <w:r>
        <w:rPr>
          <w:b w:val="0"/>
        </w:rPr>
        <w:t xml:space="preserve"> again and check whether the original value was </w:t>
      </w:r>
      <w:r>
        <w:rPr>
          <w:rFonts w:ascii="Consolas" w:hAnsi="Consolas"/>
          <w:sz w:val="18"/>
        </w:rPr>
        <w:t>2</w:t>
      </w:r>
      <w:r>
        <w:rPr>
          <w:b w:val="0"/>
        </w:rPr>
        <w:t>.</w:t>
      </w:r>
    </w:p>
    <w:p>
      <w:pPr>
        <w:pStyle w:val="ListNumber"/>
      </w:pPr>
      <w:r>
        <w:rPr>
          <w:b w:val="0"/>
        </w:rPr>
        <w:t xml:space="preserve">If none of those branches match, halt without changing </w:t>
      </w:r>
      <w:r>
        <w:rPr>
          <w:rFonts w:ascii="Consolas" w:hAnsi="Consolas"/>
          <w:sz w:val="18"/>
        </w:rPr>
        <w:t>W</w:t>
      </w:r>
      <w:r>
        <w:rPr>
          <w:b w:val="0"/>
        </w:rPr>
        <w:t>.</w:t>
      </w:r>
    </w:p>
    <w:p>
      <w:pPr>
        <w:pStyle w:val="Heading3"/>
      </w:pPr>
      <w:r>
        <w:t>Program code</w:t>
      </w:r>
    </w:p>
    <w:p>
      <w:pPr>
        <w:pStyle w:val="NoSpacing"/>
      </w:pPr>
      <w:r>
        <w:rPr>
          <w:rFonts w:ascii="Consolas" w:hAnsi="Consolas"/>
          <w:sz w:val="18"/>
        </w:rPr>
        <w:t>LOD X // load the selector value</w:t>
        <w:br/>
      </w:r>
      <w:r>
        <w:rPr>
          <w:rFonts w:ascii="Consolas" w:hAnsi="Consolas"/>
          <w:sz w:val="18"/>
        </w:rPr>
        <w:t>JMZ 7 // X = 0 -&gt; sum all ten numbers</w:t>
        <w:br/>
      </w:r>
      <w:r>
        <w:rPr>
          <w:rFonts w:ascii="Consolas" w:hAnsi="Consolas"/>
          <w:sz w:val="18"/>
        </w:rPr>
        <w:t>SUB #1 // ACC = X - 1</w:t>
        <w:br/>
      </w:r>
      <w:r>
        <w:rPr>
          <w:rFonts w:ascii="Consolas" w:hAnsi="Consolas"/>
          <w:sz w:val="18"/>
        </w:rPr>
        <w:t>JMZ 19 // X = 1 -&gt; sum the first five numbers</w:t>
        <w:br/>
      </w:r>
      <w:r>
        <w:rPr>
          <w:rFonts w:ascii="Consolas" w:hAnsi="Consolas"/>
          <w:sz w:val="18"/>
        </w:rPr>
        <w:t>SUB #1 // ACC = X - 2</w:t>
        <w:br/>
      </w:r>
      <w:r>
        <w:rPr>
          <w:rFonts w:ascii="Consolas" w:hAnsi="Consolas"/>
          <w:sz w:val="18"/>
        </w:rPr>
        <w:t>JMZ 26 // X = 2 -&gt; sum the last five numbers</w:t>
        <w:br/>
      </w:r>
      <w:r>
        <w:rPr>
          <w:rFonts w:ascii="Consolas" w:hAnsi="Consolas"/>
          <w:sz w:val="18"/>
        </w:rPr>
        <w:t>HLT // any other value means no action</w:t>
        <w:br/>
      </w:r>
      <w:r>
        <w:rPr>
          <w:rFonts w:ascii="Consolas" w:hAnsi="Consolas"/>
          <w:sz w:val="18"/>
        </w:rPr>
        <w:t>LOD T1 // start full-array sum</w:t>
        <w:br/>
      </w:r>
      <w:r>
        <w:rPr>
          <w:rFonts w:ascii="Consolas" w:hAnsi="Consolas"/>
          <w:sz w:val="18"/>
        </w:rPr>
        <w:t>ADD T2 // add T2</w:t>
        <w:br/>
      </w:r>
      <w:r>
        <w:rPr>
          <w:rFonts w:ascii="Consolas" w:hAnsi="Consolas"/>
          <w:sz w:val="18"/>
        </w:rPr>
        <w:t>ADD T3 // add T3</w:t>
        <w:br/>
      </w:r>
      <w:r>
        <w:rPr>
          <w:rFonts w:ascii="Consolas" w:hAnsi="Consolas"/>
          <w:sz w:val="18"/>
        </w:rPr>
        <w:t>ADD T4 // add T4</w:t>
        <w:br/>
      </w:r>
      <w:r>
        <w:rPr>
          <w:rFonts w:ascii="Consolas" w:hAnsi="Consolas"/>
          <w:sz w:val="18"/>
        </w:rPr>
        <w:t>ADD T5 // add T5</w:t>
        <w:br/>
      </w:r>
      <w:r>
        <w:rPr>
          <w:rFonts w:ascii="Consolas" w:hAnsi="Consolas"/>
          <w:sz w:val="18"/>
        </w:rPr>
        <w:t>ADD T6 // add T6</w:t>
        <w:br/>
      </w:r>
      <w:r>
        <w:rPr>
          <w:rFonts w:ascii="Consolas" w:hAnsi="Consolas"/>
          <w:sz w:val="18"/>
        </w:rPr>
        <w:t>ADD T7 // add T7</w:t>
        <w:br/>
      </w:r>
      <w:r>
        <w:rPr>
          <w:rFonts w:ascii="Consolas" w:hAnsi="Consolas"/>
          <w:sz w:val="18"/>
        </w:rPr>
        <w:t>ADD T8 // add T8</w:t>
        <w:br/>
      </w:r>
      <w:r>
        <w:rPr>
          <w:rFonts w:ascii="Consolas" w:hAnsi="Consolas"/>
          <w:sz w:val="18"/>
        </w:rPr>
        <w:t>ADD T9 // add T9</w:t>
        <w:br/>
      </w:r>
      <w:r>
        <w:rPr>
          <w:rFonts w:ascii="Consolas" w:hAnsi="Consolas"/>
          <w:sz w:val="18"/>
        </w:rPr>
        <w:t>ADD T10 // add T10</w:t>
        <w:br/>
      </w:r>
      <w:r>
        <w:rPr>
          <w:rFonts w:ascii="Consolas" w:hAnsi="Consolas"/>
          <w:sz w:val="18"/>
        </w:rPr>
        <w:t>STO W // store the total sum in W</w:t>
        <w:br/>
      </w:r>
      <w:r>
        <w:rPr>
          <w:rFonts w:ascii="Consolas" w:hAnsi="Consolas"/>
          <w:sz w:val="18"/>
        </w:rPr>
        <w:t>HLT // end of X = 0 branch</w:t>
        <w:br/>
      </w:r>
      <w:r>
        <w:rPr>
          <w:rFonts w:ascii="Consolas" w:hAnsi="Consolas"/>
          <w:sz w:val="18"/>
        </w:rPr>
        <w:t>LOD T1 // start first-half sum</w:t>
        <w:br/>
      </w:r>
      <w:r>
        <w:rPr>
          <w:rFonts w:ascii="Consolas" w:hAnsi="Consolas"/>
          <w:sz w:val="18"/>
        </w:rPr>
        <w:t>ADD T2 // add T2</w:t>
        <w:br/>
      </w:r>
      <w:r>
        <w:rPr>
          <w:rFonts w:ascii="Consolas" w:hAnsi="Consolas"/>
          <w:sz w:val="18"/>
        </w:rPr>
        <w:t>ADD T3 // add T3</w:t>
        <w:br/>
      </w:r>
      <w:r>
        <w:rPr>
          <w:rFonts w:ascii="Consolas" w:hAnsi="Consolas"/>
          <w:sz w:val="18"/>
        </w:rPr>
        <w:t>ADD T4 // add T4</w:t>
        <w:br/>
      </w:r>
      <w:r>
        <w:rPr>
          <w:rFonts w:ascii="Consolas" w:hAnsi="Consolas"/>
          <w:sz w:val="18"/>
        </w:rPr>
        <w:t>ADD T5 // add T5</w:t>
        <w:br/>
      </w:r>
      <w:r>
        <w:rPr>
          <w:rFonts w:ascii="Consolas" w:hAnsi="Consolas"/>
          <w:sz w:val="18"/>
        </w:rPr>
        <w:t>STO W // store the sum of T1..T5 in W</w:t>
        <w:br/>
      </w:r>
      <w:r>
        <w:rPr>
          <w:rFonts w:ascii="Consolas" w:hAnsi="Consolas"/>
          <w:sz w:val="18"/>
        </w:rPr>
        <w:t>HLT // end of X = 1 branch</w:t>
        <w:br/>
      </w:r>
      <w:r>
        <w:rPr>
          <w:rFonts w:ascii="Consolas" w:hAnsi="Consolas"/>
          <w:sz w:val="18"/>
        </w:rPr>
        <w:t>LOD T6 // start second-half sum</w:t>
        <w:br/>
      </w:r>
      <w:r>
        <w:rPr>
          <w:rFonts w:ascii="Consolas" w:hAnsi="Consolas"/>
          <w:sz w:val="18"/>
        </w:rPr>
        <w:t>ADD T7 // add T7</w:t>
        <w:br/>
      </w:r>
      <w:r>
        <w:rPr>
          <w:rFonts w:ascii="Consolas" w:hAnsi="Consolas"/>
          <w:sz w:val="18"/>
        </w:rPr>
        <w:t>ADD T8 // add T8</w:t>
        <w:br/>
      </w:r>
      <w:r>
        <w:rPr>
          <w:rFonts w:ascii="Consolas" w:hAnsi="Consolas"/>
          <w:sz w:val="18"/>
        </w:rPr>
        <w:t>ADD T9 // add T9</w:t>
        <w:br/>
      </w:r>
      <w:r>
        <w:rPr>
          <w:rFonts w:ascii="Consolas" w:hAnsi="Consolas"/>
          <w:sz w:val="18"/>
        </w:rPr>
        <w:t>ADD T10 // add T10</w:t>
        <w:br/>
      </w:r>
      <w:r>
        <w:rPr>
          <w:rFonts w:ascii="Consolas" w:hAnsi="Consolas"/>
          <w:sz w:val="18"/>
        </w:rPr>
        <w:t>STO W // store the sum of T6..T10 in W</w:t>
        <w:br/>
      </w:r>
      <w:r>
        <w:rPr>
          <w:rFonts w:ascii="Consolas" w:hAnsi="Consolas"/>
          <w:sz w:val="18"/>
        </w:rPr>
        <w:t>HLT // end of X = 2 branch</w:t>
      </w:r>
    </w:p>
    <w:p>
      <w:pPr>
        <w:pStyle w:val="Heading3"/>
      </w:pPr>
      <w:r>
        <w:t>Example test cases</w:t>
      </w:r>
    </w:p>
    <w:p>
      <w:pPr/>
      <w:r>
        <w:rPr>
          <w:b w:val="0"/>
        </w:rPr>
        <w:t>For the following cases the input array is:</w:t>
      </w:r>
    </w:p>
    <w:p>
      <w:pPr/>
      <w:r>
        <w:rPr>
          <w:rFonts w:ascii="Consolas" w:hAnsi="Consolas"/>
          <w:sz w:val="18"/>
        </w:rPr>
        <w:t>T1=1, T2=2, T3=3, T4=4, T5=5, T6=6, T7=7, T8=8, T9=9, T10=10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 xml:space="preserve">Selector </w:t>
            </w:r>
            <w:r>
              <w:rPr>
                <w:rFonts w:ascii="Consolas" w:hAnsi="Consolas"/>
                <w:b/>
                <w:sz w:val="18"/>
              </w:rPr>
              <w:t>X</w:t>
            </w:r>
          </w:p>
        </w:tc>
        <w:tc>
          <w:tcPr>
            <w:tcW w:type="dxa" w:w="2880"/>
          </w:tcPr>
          <w:p>
            <w:r>
              <w:rPr>
                <w:b/>
              </w:rPr>
              <w:t>Required behavior</w:t>
            </w:r>
          </w:p>
        </w:tc>
        <w:tc>
          <w:tcPr>
            <w:tcW w:type="dxa" w:w="2880"/>
          </w:tcPr>
          <w:p>
            <w:r>
              <w:rPr>
                <w:b/>
              </w:rPr>
              <w:t xml:space="preserve">Expected result in </w:t>
            </w:r>
            <w:r>
              <w:rPr>
                <w:rFonts w:ascii="Consolas" w:hAnsi="Consolas"/>
                <w:b/>
                <w:sz w:val="18"/>
              </w:rPr>
              <w:t>W</w:t>
            </w:r>
          </w:p>
        </w:tc>
      </w:tr>
      <w:tr>
        <w:tc>
          <w:tcPr>
            <w:tcW w:type="dxa" w:w="2880"/>
          </w:tcPr>
          <w:p>
            <w:r>
              <w:rPr>
                <w:rFonts w:ascii="Consolas" w:hAnsi="Consolas"/>
                <w:sz w:val="18"/>
              </w:rPr>
              <w:t>0</w:t>
            </w:r>
          </w:p>
        </w:tc>
        <w:tc>
          <w:tcPr>
            <w:tcW w:type="dxa" w:w="2880"/>
          </w:tcPr>
          <w:p>
            <w:r>
              <w:rPr>
                <w:b w:val="0"/>
              </w:rPr>
              <w:t>Sum all ten numbers</w:t>
            </w:r>
          </w:p>
        </w:tc>
        <w:tc>
          <w:tcPr>
            <w:tcW w:type="dxa" w:w="2880"/>
          </w:tcPr>
          <w:p>
            <w:r>
              <w:rPr>
                <w:rFonts w:ascii="Consolas" w:hAnsi="Consolas"/>
                <w:sz w:val="18"/>
              </w:rPr>
              <w:t>55</w:t>
            </w:r>
          </w:p>
        </w:tc>
      </w:tr>
      <w:tr>
        <w:tc>
          <w:tcPr>
            <w:tcW w:type="dxa" w:w="2880"/>
          </w:tcPr>
          <w:p>
            <w:r>
              <w:rPr>
                <w:rFonts w:ascii="Consolas" w:hAnsi="Consolas"/>
                <w:sz w:val="18"/>
              </w:rPr>
              <w:t>1</w:t>
            </w:r>
          </w:p>
        </w:tc>
        <w:tc>
          <w:tcPr>
            <w:tcW w:type="dxa" w:w="2880"/>
          </w:tcPr>
          <w:p>
            <w:r>
              <w:rPr>
                <w:b w:val="0"/>
              </w:rPr>
              <w:t>Sum first five numbers</w:t>
            </w:r>
          </w:p>
        </w:tc>
        <w:tc>
          <w:tcPr>
            <w:tcW w:type="dxa" w:w="2880"/>
          </w:tcPr>
          <w:p>
            <w:r>
              <w:rPr>
                <w:rFonts w:ascii="Consolas" w:hAnsi="Consolas"/>
                <w:sz w:val="18"/>
              </w:rPr>
              <w:t>15</w:t>
            </w:r>
          </w:p>
        </w:tc>
      </w:tr>
      <w:tr>
        <w:tc>
          <w:tcPr>
            <w:tcW w:type="dxa" w:w="2880"/>
          </w:tcPr>
          <w:p>
            <w:r>
              <w:rPr>
                <w:rFonts w:ascii="Consolas" w:hAnsi="Consolas"/>
                <w:sz w:val="18"/>
              </w:rPr>
              <w:t>2</w:t>
            </w:r>
          </w:p>
        </w:tc>
        <w:tc>
          <w:tcPr>
            <w:tcW w:type="dxa" w:w="2880"/>
          </w:tcPr>
          <w:p>
            <w:r>
              <w:rPr>
                <w:b w:val="0"/>
              </w:rPr>
              <w:t>Sum last five numbers</w:t>
            </w:r>
          </w:p>
        </w:tc>
        <w:tc>
          <w:tcPr>
            <w:tcW w:type="dxa" w:w="2880"/>
          </w:tcPr>
          <w:p>
            <w:r>
              <w:rPr>
                <w:rFonts w:ascii="Consolas" w:hAnsi="Consolas"/>
                <w:sz w:val="18"/>
              </w:rPr>
              <w:t>40</w:t>
            </w:r>
          </w:p>
        </w:tc>
      </w:tr>
      <w:tr>
        <w:tc>
          <w:tcPr>
            <w:tcW w:type="dxa" w:w="2880"/>
          </w:tcPr>
          <w:p>
            <w:r>
              <w:rPr>
                <w:rFonts w:ascii="Consolas" w:hAnsi="Consolas"/>
                <w:sz w:val="18"/>
              </w:rPr>
              <w:t>9</w:t>
            </w:r>
          </w:p>
        </w:tc>
        <w:tc>
          <w:tcPr>
            <w:tcW w:type="dxa" w:w="2880"/>
          </w:tcPr>
          <w:p>
            <w:r>
              <w:rPr>
                <w:b w:val="0"/>
              </w:rPr>
              <w:t>Do nothing</w:t>
            </w:r>
          </w:p>
        </w:tc>
        <w:tc>
          <w:tcPr>
            <w:tcW w:type="dxa" w:w="2880"/>
          </w:tcPr>
          <w:p>
            <w:r>
              <w:rPr>
                <w:rFonts w:ascii="Consolas" w:hAnsi="Consolas"/>
                <w:sz w:val="18"/>
              </w:rPr>
              <w:t>0</w:t>
            </w:r>
          </w:p>
        </w:tc>
      </w:tr>
    </w:tbl>
    <w:p>
      <w:pPr>
        <w:pStyle w:val="Heading3"/>
      </w:pPr>
      <w:r>
        <w:t>Challenges and solution choices</w:t>
      </w:r>
    </w:p>
    <w:p>
      <w:pPr/>
      <w:r>
        <w:rPr>
          <w:b w:val="0"/>
        </w:rPr>
        <w:t xml:space="preserve">The largest difficulty was the lack of indirect addressing. A normal loop over </w:t>
      </w:r>
      <w:r>
        <w:rPr>
          <w:rFonts w:ascii="Consolas" w:hAnsi="Consolas"/>
          <w:sz w:val="18"/>
        </w:rPr>
        <w:t>T1..T10</w:t>
      </w:r>
      <w:r>
        <w:rPr>
          <w:b w:val="0"/>
        </w:rPr>
        <w:t xml:space="preserve"> is not available in this simulator because the instruction set can only reference explicit variable names or explicit memory cells. The best answer is therefore an unrolled program with three clearly separated branches. It is longer, but it is correct and easy to debug.</w:t>
      </w:r>
    </w:p>
    <w:p>
      <w:pPr/>
      <w:r>
        <w:rPr>
          <w:b w:val="0"/>
        </w:rPr>
        <w:t>For screenshots, load one of these JSON files in the simulator:</w:t>
      </w:r>
    </w:p>
    <w:p>
      <w:pPr>
        <w:pStyle w:val="ListBullet"/>
      </w:pPr>
      <w:r>
        <w:rPr>
          <w:rFonts w:ascii="Consolas" w:hAnsi="Consolas"/>
          <w:sz w:val="18"/>
        </w:rPr>
        <w:t>P1_EX5_case_total.json</w:t>
      </w:r>
    </w:p>
    <w:p>
      <w:pPr>
        <w:pStyle w:val="ListBullet"/>
      </w:pPr>
      <w:r>
        <w:rPr>
          <w:rFonts w:ascii="Consolas" w:hAnsi="Consolas"/>
          <w:sz w:val="18"/>
        </w:rPr>
        <w:t>P1_EX5_case_first5.json</w:t>
      </w:r>
    </w:p>
    <w:p>
      <w:pPr>
        <w:pStyle w:val="ListBullet"/>
      </w:pPr>
      <w:r>
        <w:rPr>
          <w:rFonts w:ascii="Consolas" w:hAnsi="Consolas"/>
          <w:sz w:val="18"/>
        </w:rPr>
        <w:t>P1_EX5_case_last5.json</w:t>
      </w:r>
    </w:p>
    <w:p>
      <w:pPr/>
      <w:r>
        <w:rPr>
          <w:b w:val="0"/>
        </w:rPr>
        <w:t xml:space="preserve">Take one screenshot before running and one after </w:t>
      </w:r>
      <w:r>
        <w:rPr>
          <w:rFonts w:ascii="Consolas" w:hAnsi="Consolas"/>
          <w:sz w:val="18"/>
        </w:rPr>
        <w:t>HLT</w:t>
      </w:r>
      <w:r>
        <w:rPr>
          <w:b w:val="0"/>
        </w:rPr>
        <w:t>.</w:t>
      </w:r>
    </w:p>
    <w:p>
      <w:pPr>
        <w:pStyle w:val="Heading2"/>
      </w:pPr>
      <w:r>
        <w:t>Final conclusion</w:t>
      </w:r>
    </w:p>
    <w:p>
      <w:pPr/>
      <w:r>
        <w:rPr>
          <w:b w:val="0"/>
        </w:rPr>
        <w:t>This practical work shows that even a very small Von Neumann-style machine can solve meaningful problems, but simple high-level ideas such as comparison, selection, and array processing become much more manual when the instruction set only provides an accumulator and a jump-if-zero operation. That is exactly what makes vnmsim useful for learning: it exposes the control flow and data movement that higher-level languages usually hide.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Practical_2_Von_Neumann_Solutions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